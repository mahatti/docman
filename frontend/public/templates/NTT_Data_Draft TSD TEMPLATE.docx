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C7D1" w14:textId="2E3B4579" w:rsidR="008A4FC9" w:rsidRDefault="008A4FC9">
      <w:pPr>
        <w:rPr>
          <w:rFonts w:ascii="Calibri" w:eastAsia="Calibri" w:hAnsi="Calibri" w:cs="Arial"/>
          <w:b/>
          <w:sz w:val="32"/>
          <w:szCs w:val="32"/>
        </w:rPr>
      </w:pPr>
    </w:p>
    <w:p w14:paraId="08EE5D48" w14:textId="77777777" w:rsidR="008A4FC9" w:rsidRDefault="008A4FC9" w:rsidP="00CE2B5A">
      <w:pPr>
        <w:tabs>
          <w:tab w:val="left" w:pos="3564"/>
        </w:tabs>
        <w:rPr>
          <w:rFonts w:ascii="Calibri" w:eastAsia="Calibri" w:hAnsi="Calibri" w:cs="Arial"/>
          <w:b/>
          <w:sz w:val="32"/>
          <w:szCs w:val="32"/>
        </w:rPr>
      </w:pPr>
    </w:p>
    <w:p w14:paraId="65639FD0" w14:textId="10D3B8C4" w:rsidR="00CE2B5A" w:rsidRPr="00CE2B5A" w:rsidRDefault="00CE2B5A" w:rsidP="00CE2B5A">
      <w:pPr>
        <w:tabs>
          <w:tab w:val="left" w:pos="3564"/>
        </w:tabs>
        <w:rPr>
          <w:rFonts w:ascii="Calibri" w:eastAsia="Calibri" w:hAnsi="Calibri" w:cs="Arial"/>
          <w:b/>
          <w:sz w:val="32"/>
          <w:szCs w:val="32"/>
        </w:rPr>
      </w:pPr>
      <w:r w:rsidRPr="00CE2B5A">
        <w:rPr>
          <w:rFonts w:ascii="Calibri" w:eastAsia="Calibri" w:hAnsi="Calibri" w:cs="Arial"/>
          <w:b/>
          <w:noProof/>
          <w:sz w:val="32"/>
          <w:szCs w:val="32"/>
        </w:rPr>
        <w:drawing>
          <wp:inline distT="0" distB="0" distL="0" distR="0" wp14:anchorId="6B98F108" wp14:editId="6F33FC52">
            <wp:extent cx="5486400" cy="1525270"/>
            <wp:effectExtent l="0" t="0" r="0" b="0"/>
            <wp:docPr id="81309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525270"/>
                    </a:xfrm>
                    <a:prstGeom prst="rect">
                      <a:avLst/>
                    </a:prstGeom>
                    <a:noFill/>
                    <a:ln>
                      <a:noFill/>
                    </a:ln>
                  </pic:spPr>
                </pic:pic>
              </a:graphicData>
            </a:graphic>
          </wp:inline>
        </w:drawing>
      </w:r>
    </w:p>
    <w:p w14:paraId="3634BD99" w14:textId="778F8501" w:rsidR="008417C2" w:rsidRDefault="008417C2" w:rsidP="008417C2">
      <w:pPr>
        <w:tabs>
          <w:tab w:val="left" w:pos="3564"/>
        </w:tabs>
        <w:rPr>
          <w:rFonts w:ascii="Calibri" w:eastAsia="Calibri" w:hAnsi="Calibri" w:cs="Arial"/>
          <w:b/>
          <w:sz w:val="32"/>
          <w:szCs w:val="32"/>
        </w:rPr>
      </w:pPr>
    </w:p>
    <w:p w14:paraId="205A54ED" w14:textId="458D253F" w:rsidR="008417C2" w:rsidRPr="00731790" w:rsidRDefault="008417C2" w:rsidP="008417C2">
      <w:pPr>
        <w:pStyle w:val="DocumentTitle"/>
        <w:framePr w:hSpace="180" w:vSpace="0" w:wrap="around" w:hAnchor="margin" w:xAlign="center" w:y="-3"/>
        <w:spacing w:before="120" w:after="120"/>
        <w:jc w:val="left"/>
        <w:rPr>
          <w:rFonts w:ascii="Calibri" w:hAnsi="Calibri" w:cs="Arial"/>
          <w:sz w:val="40"/>
          <w:szCs w:val="40"/>
        </w:rPr>
      </w:pPr>
      <w:r w:rsidRPr="20C5B232">
        <w:rPr>
          <w:rFonts w:asciiTheme="minorHAnsi" w:hAnsiTheme="minorHAnsi" w:cs="Arial"/>
          <w:bCs/>
          <w:sz w:val="40"/>
          <w:szCs w:val="40"/>
        </w:rPr>
        <w:t>Tec</w:t>
      </w:r>
      <w:r w:rsidRPr="20C5B232">
        <w:rPr>
          <w:rFonts w:asciiTheme="minorHAnsi" w:hAnsiTheme="minorHAnsi" w:cs="Arial"/>
          <w:sz w:val="40"/>
          <w:szCs w:val="40"/>
        </w:rPr>
        <w:t>hnical Specification</w:t>
      </w:r>
      <w:r w:rsidRPr="20C5B232">
        <w:rPr>
          <w:rFonts w:ascii="Calibri" w:hAnsi="Calibri" w:cs="Arial"/>
          <w:sz w:val="40"/>
          <w:szCs w:val="40"/>
        </w:rPr>
        <w:t xml:space="preserve"> Document</w:t>
      </w:r>
      <w:r w:rsidR="00D455B1">
        <w:rPr>
          <w:rFonts w:ascii="Calibri" w:hAnsi="Calibri" w:cs="Arial"/>
          <w:sz w:val="40"/>
          <w:szCs w:val="40"/>
        </w:rPr>
        <w:t xml:space="preserve"> for </w:t>
      </w:r>
    </w:p>
    <w:p w14:paraId="4478C05E" w14:textId="77777777" w:rsidR="008417C2" w:rsidRDefault="008417C2" w:rsidP="008417C2">
      <w:pPr>
        <w:framePr w:hSpace="181" w:wrap="notBeside" w:vAnchor="text" w:hAnchor="page" w:x="1651" w:y="1781"/>
        <w:spacing w:after="120"/>
        <w:jc w:val="center"/>
        <w:rPr>
          <w:rFonts w:ascii="Calibri" w:hAnsi="Calibri" w:cs="Arial"/>
          <w:color w:val="0000FF"/>
          <w:sz w:val="40"/>
          <w:szCs w:val="40"/>
        </w:rPr>
      </w:pPr>
    </w:p>
    <w:p w14:paraId="6778BFCC" w14:textId="37F21EC9" w:rsidR="008417C2" w:rsidRDefault="00722DAE" w:rsidP="008417C2">
      <w:pPr>
        <w:framePr w:hSpace="181" w:wrap="notBeside" w:vAnchor="text" w:hAnchor="page" w:x="1651" w:y="1781"/>
        <w:spacing w:after="120"/>
        <w:jc w:val="center"/>
        <w:rPr>
          <w:rFonts w:ascii="Calibri" w:eastAsia="Calibri" w:hAnsi="Calibri" w:cs="Arial"/>
          <w:b/>
          <w:sz w:val="32"/>
          <w:szCs w:val="32"/>
        </w:rPr>
      </w:pPr>
      <w:r>
        <w:rPr>
          <w:rFonts w:ascii="Calibri" w:hAnsi="Calibri" w:cs="Arial"/>
          <w:color w:val="0000FF"/>
          <w:sz w:val="40"/>
          <w:szCs w:val="40"/>
        </w:rPr>
        <w:t>TSD for Manage Service</w:t>
      </w:r>
    </w:p>
    <w:p w14:paraId="1E62D34C" w14:textId="0C2211DB" w:rsidR="008417C2" w:rsidRPr="00731790" w:rsidRDefault="008417C2" w:rsidP="008417C2">
      <w:pPr>
        <w:framePr w:hSpace="181" w:wrap="notBeside" w:vAnchor="text" w:hAnchor="page" w:x="1651" w:y="1781"/>
        <w:spacing w:after="120"/>
        <w:jc w:val="center"/>
        <w:rPr>
          <w:rFonts w:ascii="Calibri" w:eastAsia="Calibri" w:hAnsi="Calibri" w:cs="Arial"/>
          <w:b/>
          <w:sz w:val="32"/>
          <w:szCs w:val="32"/>
        </w:rPr>
      </w:pPr>
      <w:r w:rsidRPr="00731790">
        <w:rPr>
          <w:rFonts w:ascii="Calibri" w:eastAsia="Calibri" w:hAnsi="Calibri" w:cs="Arial"/>
          <w:b/>
          <w:sz w:val="32"/>
          <w:szCs w:val="32"/>
        </w:rPr>
        <w:t xml:space="preserve">DOCUMENT VERSION </w:t>
      </w:r>
      <w:r w:rsidR="00A81F84">
        <w:rPr>
          <w:rFonts w:ascii="Calibri" w:eastAsia="Calibri" w:hAnsi="Calibri" w:cs="Arial"/>
          <w:b/>
          <w:color w:val="0000FF"/>
          <w:sz w:val="32"/>
          <w:szCs w:val="32"/>
        </w:rPr>
        <w:t>1.0</w:t>
      </w:r>
    </w:p>
    <w:p w14:paraId="5050CA73" w14:textId="2BF39836" w:rsidR="008417C2" w:rsidRDefault="00590023" w:rsidP="008417C2">
      <w:pPr>
        <w:framePr w:hSpace="181" w:wrap="notBeside" w:vAnchor="text" w:hAnchor="page" w:x="1651" w:y="1781"/>
        <w:jc w:val="center"/>
        <w:rPr>
          <w:rFonts w:ascii="Calibri" w:eastAsia="Calibri" w:hAnsi="Calibri" w:cs="Arial"/>
          <w:b/>
          <w:color w:val="0000FF"/>
          <w:sz w:val="32"/>
          <w:szCs w:val="32"/>
        </w:rPr>
      </w:pPr>
      <w:r>
        <w:rPr>
          <w:rFonts w:ascii="Calibri" w:eastAsia="Calibri" w:hAnsi="Calibri" w:cs="Arial"/>
          <w:b/>
          <w:color w:val="0000FF"/>
          <w:sz w:val="32"/>
          <w:szCs w:val="32"/>
        </w:rPr>
        <w:t>August 27, 2025</w:t>
      </w:r>
    </w:p>
    <w:p w14:paraId="46736E53" w14:textId="77777777" w:rsidR="008417C2" w:rsidRPr="008929EB" w:rsidRDefault="008417C2" w:rsidP="008417C2">
      <w:pPr>
        <w:framePr w:hSpace="181" w:wrap="notBeside" w:vAnchor="text" w:hAnchor="page" w:x="1651" w:y="1781"/>
        <w:jc w:val="center"/>
        <w:rPr>
          <w:rFonts w:ascii="Calibri" w:eastAsia="Calibri" w:hAnsi="Calibri" w:cs="Arial"/>
          <w:b/>
          <w:color w:val="0000FF"/>
          <w:sz w:val="32"/>
          <w:szCs w:val="32"/>
        </w:rPr>
      </w:pPr>
    </w:p>
    <w:p w14:paraId="555C4A1B" w14:textId="77777777" w:rsidR="008417C2" w:rsidRDefault="008417C2" w:rsidP="008417C2">
      <w:pPr>
        <w:pStyle w:val="NormalWeb"/>
        <w:jc w:val="center"/>
        <w:rPr>
          <w:rStyle w:val="Strong"/>
        </w:rPr>
      </w:pPr>
    </w:p>
    <w:p w14:paraId="5093D37C" w14:textId="35B66506" w:rsidR="008417C2" w:rsidRPr="00731790" w:rsidRDefault="008417C2" w:rsidP="00BA36C4">
      <w:pPr>
        <w:pStyle w:val="DocumentTitle"/>
        <w:framePr w:wrap="around" w:hAnchor="page" w:x="5430" w:y="267"/>
        <w:spacing w:before="120" w:after="120"/>
        <w:jc w:val="left"/>
        <w:rPr>
          <w:rFonts w:asciiTheme="minorHAnsi" w:hAnsiTheme="minorHAnsi" w:cs="Arial"/>
          <w:sz w:val="40"/>
          <w:szCs w:val="40"/>
        </w:rPr>
      </w:pPr>
      <w:r w:rsidRPr="20C5B232">
        <w:rPr>
          <w:rFonts w:ascii="Calibri" w:hAnsi="Calibri" w:cs="Arial"/>
          <w:sz w:val="40"/>
          <w:szCs w:val="40"/>
        </w:rPr>
        <w:t>NTT</w:t>
      </w:r>
      <w:r w:rsidRPr="20C5B232">
        <w:rPr>
          <w:rFonts w:asciiTheme="minorHAnsi" w:hAnsiTheme="minorHAnsi" w:cs="Arial"/>
          <w:bCs/>
          <w:sz w:val="40"/>
          <w:szCs w:val="40"/>
        </w:rPr>
        <w:t xml:space="preserve"> </w:t>
      </w:r>
      <w:r w:rsidR="00BA36C4">
        <w:rPr>
          <w:rFonts w:asciiTheme="minorHAnsi" w:hAnsiTheme="minorHAnsi" w:cs="Arial"/>
          <w:bCs/>
          <w:sz w:val="40"/>
          <w:szCs w:val="40"/>
        </w:rPr>
        <w:t>Data</w:t>
      </w:r>
    </w:p>
    <w:p w14:paraId="5225288B" w14:textId="77777777" w:rsidR="008417C2" w:rsidRDefault="008417C2" w:rsidP="008417C2">
      <w:pPr>
        <w:pStyle w:val="NormalWeb"/>
        <w:jc w:val="center"/>
        <w:rPr>
          <w:rStyle w:val="Strong"/>
        </w:rPr>
      </w:pPr>
    </w:p>
    <w:p w14:paraId="769136EE" w14:textId="77777777" w:rsidR="008417C2" w:rsidRPr="009D0415" w:rsidRDefault="008417C2" w:rsidP="008417C2">
      <w:pPr>
        <w:pStyle w:val="NormalWeb"/>
        <w:rPr>
          <w:rStyle w:val="Strong"/>
          <w:color w:val="0066FF"/>
        </w:rPr>
      </w:pPr>
    </w:p>
    <w:p w14:paraId="3BF551E1" w14:textId="77777777" w:rsidR="008417C2" w:rsidRPr="003D2BF0" w:rsidRDefault="008417C2" w:rsidP="008417C2">
      <w:pPr>
        <w:pStyle w:val="NormalWeb"/>
        <w:rPr>
          <w:color w:val="0000FF"/>
          <w:sz w:val="28"/>
          <w:szCs w:val="28"/>
        </w:rPr>
      </w:pPr>
      <w:r w:rsidRPr="003D2BF0">
        <w:rPr>
          <w:rStyle w:val="Strong"/>
          <w:color w:val="0000FF"/>
          <w:sz w:val="28"/>
          <w:szCs w:val="28"/>
        </w:rPr>
        <w:t>Confidentiality </w:t>
      </w:r>
    </w:p>
    <w:p w14:paraId="4D5303AC" w14:textId="5E6730E9" w:rsidR="008417C2" w:rsidRDefault="008417C2" w:rsidP="008417C2">
      <w:pPr>
        <w:pStyle w:val="NormalWeb"/>
      </w:pPr>
      <w:r>
        <w:rPr>
          <w:rStyle w:val="Strong"/>
        </w:rPr>
        <w:t>Copyright ã (202</w:t>
      </w:r>
      <w:r w:rsidR="004E1C61">
        <w:rPr>
          <w:rStyle w:val="Strong"/>
        </w:rPr>
        <w:t>5</w:t>
      </w:r>
      <w:r>
        <w:rPr>
          <w:rStyle w:val="Strong"/>
        </w:rPr>
        <w:t xml:space="preserve">) by NTT </w:t>
      </w:r>
      <w:r w:rsidR="004E1C61">
        <w:rPr>
          <w:rStyle w:val="Strong"/>
        </w:rPr>
        <w:t>Data</w:t>
      </w:r>
    </w:p>
    <w:p w14:paraId="79BC7683" w14:textId="6AFD5DC5" w:rsidR="00633037" w:rsidRDefault="008417C2" w:rsidP="008417C2">
      <w:r>
        <w:t xml:space="preserve">All rights reserved. This material is confidential and proprietary to NTT </w:t>
      </w:r>
      <w:r w:rsidR="008918F3">
        <w:t>Data</w:t>
      </w:r>
      <w: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NTT </w:t>
      </w:r>
      <w:r w:rsidR="008918F3">
        <w:t>Data</w:t>
      </w:r>
      <w:r>
        <w:t>.</w:t>
      </w:r>
    </w:p>
    <w:p w14:paraId="35D22CCA" w14:textId="0B6457A1" w:rsidR="0048020F" w:rsidRDefault="0048020F"/>
    <w:p w14:paraId="4B4FA106" w14:textId="2F502740" w:rsidR="00575888" w:rsidRPr="00353E0B" w:rsidRDefault="00575888" w:rsidP="00353E0B">
      <w:pPr>
        <w:jc w:val="both"/>
        <w:rPr>
          <w:rFonts w:ascii="Calibri" w:hAnsi="Calibri" w:cs="Calibri"/>
          <w:b/>
          <w:sz w:val="28"/>
          <w:szCs w:val="28"/>
          <w:lang w:val="id-ID"/>
        </w:rPr>
      </w:pPr>
      <w:r w:rsidRPr="00220057">
        <w:rPr>
          <w:rFonts w:ascii="Calibri" w:hAnsi="Calibri" w:cs="Calibri"/>
          <w:b/>
          <w:sz w:val="28"/>
          <w:szCs w:val="28"/>
          <w:lang w:val="id-ID"/>
        </w:rPr>
        <w:lastRenderedPageBreak/>
        <w:t>PREFACE</w:t>
      </w:r>
    </w:p>
    <w:p w14:paraId="07419436" w14:textId="0E2CF778" w:rsidR="00575888" w:rsidRPr="006C5D6E" w:rsidRDefault="00575888" w:rsidP="006C5D6E">
      <w:pPr>
        <w:jc w:val="center"/>
        <w:rPr>
          <w:rFonts w:ascii="Calibri" w:hAnsi="Calibri" w:cs="Calibri"/>
          <w:i/>
          <w:color w:val="BFBFBF"/>
          <w:sz w:val="28"/>
          <w:szCs w:val="28"/>
        </w:rPr>
      </w:pPr>
      <w:r w:rsidRPr="00220057">
        <w:rPr>
          <w:rFonts w:ascii="Calibri" w:hAnsi="Calibri" w:cs="Calibri"/>
          <w:i/>
          <w:color w:val="BFBFBF"/>
          <w:sz w:val="28"/>
          <w:szCs w:val="28"/>
          <w:lang w:val="id-ID"/>
        </w:rPr>
        <w:t>Purpo</w:t>
      </w:r>
      <w:r w:rsidRPr="00220057">
        <w:rPr>
          <w:rFonts w:ascii="Calibri" w:hAnsi="Calibri" w:cs="Calibri"/>
          <w:i/>
          <w:color w:val="BFBFBF"/>
          <w:sz w:val="28"/>
          <w:szCs w:val="28"/>
        </w:rPr>
        <w:t>se</w:t>
      </w:r>
    </w:p>
    <w:p w14:paraId="79DF966F" w14:textId="0DB24753" w:rsidR="00575888" w:rsidRDefault="009A123F" w:rsidP="00575888">
      <w:pPr>
        <w:jc w:val="both"/>
        <w:rPr>
          <w:rFonts w:ascii="Calibri" w:hAnsi="Calibri"/>
          <w:lang w:val="id-ID"/>
        </w:rPr>
      </w:pPr>
      <w:r>
        <w:rPr>
          <w:rFonts w:ascii="Calibri" w:hAnsi="Calibri"/>
          <w:lang w:val="id-ID"/>
        </w:rPr>
        <w:t>Technical Spe</w:t>
      </w:r>
      <w:r w:rsidR="00C32F67">
        <w:rPr>
          <w:rFonts w:ascii="Calibri" w:hAnsi="Calibri"/>
          <w:lang w:val="id-ID"/>
        </w:rPr>
        <w:t>cification</w:t>
      </w:r>
      <w:r w:rsidR="00575888" w:rsidRPr="00480842">
        <w:rPr>
          <w:rFonts w:ascii="Calibri" w:hAnsi="Calibri"/>
          <w:lang w:val="id-ID"/>
        </w:rPr>
        <w:t xml:space="preserve"> </w:t>
      </w:r>
      <w:r w:rsidR="00C32F67">
        <w:rPr>
          <w:rFonts w:ascii="Calibri" w:hAnsi="Calibri"/>
          <w:lang w:val="id-ID"/>
        </w:rPr>
        <w:t>D</w:t>
      </w:r>
      <w:r w:rsidR="00575888" w:rsidRPr="00480842">
        <w:rPr>
          <w:rFonts w:ascii="Calibri" w:hAnsi="Calibri"/>
          <w:lang w:val="id-ID"/>
        </w:rPr>
        <w:t>ocument</w:t>
      </w:r>
      <w:r w:rsidR="00C32F67">
        <w:rPr>
          <w:rFonts w:ascii="Calibri" w:hAnsi="Calibri"/>
          <w:lang w:val="id-ID"/>
        </w:rPr>
        <w:t>(TSD)</w:t>
      </w:r>
      <w:r w:rsidR="00575888" w:rsidRPr="00480842">
        <w:rPr>
          <w:rFonts w:ascii="Calibri" w:hAnsi="Calibri"/>
          <w:lang w:val="id-ID"/>
        </w:rPr>
        <w:t xml:space="preserve"> </w:t>
      </w:r>
      <w:r w:rsidR="005324E2">
        <w:rPr>
          <w:rFonts w:ascii="Calibri" w:hAnsi="Calibri"/>
          <w:lang w:val="id-ID"/>
        </w:rPr>
        <w:t xml:space="preserve">for Manage Services </w:t>
      </w:r>
      <w:r w:rsidR="00905F70" w:rsidRPr="00905F70">
        <w:rPr>
          <w:rFonts w:ascii="Calibri" w:hAnsi="Calibri"/>
          <w:lang w:val="id-ID"/>
        </w:rPr>
        <w:t>outlines the technical requirements, architecture, and implementation details of a Regla.</w:t>
      </w:r>
      <w:r w:rsidR="00905F70">
        <w:rPr>
          <w:rFonts w:ascii="Calibri" w:hAnsi="Calibri"/>
          <w:lang w:val="id-ID"/>
        </w:rPr>
        <w:t xml:space="preserve"> </w:t>
      </w:r>
      <w:r w:rsidR="003463DC">
        <w:rPr>
          <w:rFonts w:ascii="Calibri" w:hAnsi="Calibri"/>
          <w:lang w:val="id-ID"/>
        </w:rPr>
        <w:t xml:space="preserve">The document align with </w:t>
      </w:r>
      <w:r w:rsidR="00FE5DB7">
        <w:rPr>
          <w:rFonts w:ascii="Calibri" w:hAnsi="Calibri"/>
          <w:lang w:val="id-ID"/>
        </w:rPr>
        <w:t>MS Operation and service management</w:t>
      </w:r>
      <w:r w:rsidR="00575888" w:rsidRPr="00480842">
        <w:rPr>
          <w:rFonts w:ascii="Calibri" w:hAnsi="Calibri"/>
          <w:lang w:val="id-ID"/>
        </w:rPr>
        <w:t xml:space="preserve"> </w:t>
      </w:r>
      <w:r w:rsidR="003218FF">
        <w:rPr>
          <w:rFonts w:ascii="Calibri" w:hAnsi="Calibri"/>
          <w:lang w:val="id-ID"/>
        </w:rPr>
        <w:t xml:space="preserve">for Regla Application that </w:t>
      </w:r>
      <w:r w:rsidR="00575888" w:rsidRPr="00480842">
        <w:rPr>
          <w:rFonts w:ascii="Calibri" w:hAnsi="Calibri"/>
          <w:lang w:val="id-ID"/>
        </w:rPr>
        <w:t xml:space="preserve">used by </w:t>
      </w:r>
      <w:r w:rsidR="001743CF">
        <w:rPr>
          <w:rFonts w:ascii="Calibri" w:hAnsi="Calibri"/>
          <w:lang w:val="id-ID"/>
        </w:rPr>
        <w:t>Standard Chartered Bank (SCB)</w:t>
      </w:r>
      <w:r w:rsidR="00575888" w:rsidRPr="00480842">
        <w:rPr>
          <w:rFonts w:ascii="Calibri" w:hAnsi="Calibri"/>
          <w:lang w:val="id-ID"/>
        </w:rPr>
        <w:t xml:space="preserve">. </w:t>
      </w:r>
      <w:r w:rsidR="00575888">
        <w:rPr>
          <w:rFonts w:ascii="Calibri" w:hAnsi="Calibri"/>
          <w:lang w:val="id-ID"/>
        </w:rPr>
        <w:t xml:space="preserve">This </w:t>
      </w:r>
      <w:r w:rsidR="00575888" w:rsidRPr="00480842">
        <w:rPr>
          <w:rFonts w:ascii="Calibri" w:hAnsi="Calibri"/>
          <w:lang w:val="id-ID"/>
        </w:rPr>
        <w:t xml:space="preserve">information </w:t>
      </w:r>
      <w:r w:rsidR="00575888">
        <w:rPr>
          <w:rFonts w:ascii="Calibri" w:hAnsi="Calibri"/>
          <w:lang w:val="id-ID"/>
        </w:rPr>
        <w:t>contains of</w:t>
      </w:r>
      <w:r w:rsidR="00575888" w:rsidRPr="00480842">
        <w:rPr>
          <w:rFonts w:ascii="Calibri" w:hAnsi="Calibri"/>
          <w:lang w:val="id-ID"/>
        </w:rPr>
        <w:t>:</w:t>
      </w:r>
    </w:p>
    <w:p w14:paraId="12BDEA14" w14:textId="453AFBF3" w:rsidR="0011249D" w:rsidRDefault="0011249D">
      <w:pPr>
        <w:numPr>
          <w:ilvl w:val="0"/>
          <w:numId w:val="7"/>
        </w:numPr>
        <w:tabs>
          <w:tab w:val="clear" w:pos="720"/>
          <w:tab w:val="left" w:pos="0"/>
          <w:tab w:val="left" w:pos="360"/>
        </w:tabs>
        <w:spacing w:after="0" w:line="240" w:lineRule="auto"/>
        <w:ind w:left="360"/>
        <w:jc w:val="both"/>
        <w:rPr>
          <w:rFonts w:ascii="Calibri" w:hAnsi="Calibri"/>
          <w:lang w:val="id-ID"/>
        </w:rPr>
      </w:pPr>
      <w:r>
        <w:rPr>
          <w:rFonts w:ascii="Calibri" w:hAnsi="Calibri"/>
          <w:lang w:val="id-ID"/>
        </w:rPr>
        <w:t>System Architecture</w:t>
      </w:r>
    </w:p>
    <w:p w14:paraId="08F4E07E" w14:textId="77777777" w:rsidR="00A0615C" w:rsidRDefault="007B7177">
      <w:pPr>
        <w:numPr>
          <w:ilvl w:val="1"/>
          <w:numId w:val="7"/>
        </w:numPr>
        <w:tabs>
          <w:tab w:val="clear" w:pos="1440"/>
          <w:tab w:val="left" w:pos="0"/>
          <w:tab w:val="left" w:pos="360"/>
        </w:tabs>
        <w:spacing w:after="0" w:line="240" w:lineRule="auto"/>
        <w:ind w:left="720"/>
        <w:jc w:val="both"/>
        <w:rPr>
          <w:rFonts w:ascii="Calibri" w:hAnsi="Calibri"/>
          <w:lang w:val="id-ID"/>
        </w:rPr>
      </w:pPr>
      <w:r w:rsidRPr="007B7177">
        <w:rPr>
          <w:rFonts w:ascii="Calibri" w:hAnsi="Calibri"/>
          <w:lang w:val="id-ID"/>
        </w:rPr>
        <w:t>Diagram</w:t>
      </w:r>
    </w:p>
    <w:p w14:paraId="39CA61AA" w14:textId="4DD53F94" w:rsidR="007B7177" w:rsidRPr="007B7177" w:rsidRDefault="007B7177" w:rsidP="00A0615C">
      <w:pPr>
        <w:tabs>
          <w:tab w:val="left" w:pos="0"/>
          <w:tab w:val="left" w:pos="360"/>
        </w:tabs>
        <w:spacing w:after="0" w:line="240" w:lineRule="auto"/>
        <w:ind w:left="720"/>
        <w:jc w:val="both"/>
        <w:rPr>
          <w:rFonts w:ascii="Calibri" w:hAnsi="Calibri"/>
          <w:lang w:val="id-ID"/>
        </w:rPr>
      </w:pPr>
      <w:r w:rsidRPr="007B7177">
        <w:rPr>
          <w:rFonts w:ascii="Calibri" w:hAnsi="Calibri"/>
          <w:lang w:val="id-ID"/>
        </w:rPr>
        <w:t>High-level architecture diagram</w:t>
      </w:r>
    </w:p>
    <w:p w14:paraId="3EC19D41" w14:textId="77777777" w:rsidR="00A0615C" w:rsidRDefault="007B7177">
      <w:pPr>
        <w:numPr>
          <w:ilvl w:val="1"/>
          <w:numId w:val="7"/>
        </w:numPr>
        <w:tabs>
          <w:tab w:val="clear" w:pos="1440"/>
          <w:tab w:val="left" w:pos="0"/>
          <w:tab w:val="left" w:pos="360"/>
        </w:tabs>
        <w:spacing w:after="0" w:line="240" w:lineRule="auto"/>
        <w:ind w:left="720"/>
        <w:jc w:val="both"/>
        <w:rPr>
          <w:rFonts w:ascii="Calibri" w:hAnsi="Calibri"/>
          <w:lang w:val="id-ID"/>
        </w:rPr>
      </w:pPr>
      <w:r w:rsidRPr="007B7177">
        <w:rPr>
          <w:rFonts w:ascii="Calibri" w:hAnsi="Calibri"/>
          <w:lang w:val="id-ID"/>
        </w:rPr>
        <w:t>Components:</w:t>
      </w:r>
    </w:p>
    <w:p w14:paraId="2411940C" w14:textId="18D85856" w:rsidR="007B7177" w:rsidRPr="007B7177" w:rsidRDefault="007B7177" w:rsidP="00A0615C">
      <w:pPr>
        <w:tabs>
          <w:tab w:val="left" w:pos="0"/>
          <w:tab w:val="left" w:pos="360"/>
        </w:tabs>
        <w:spacing w:after="0" w:line="240" w:lineRule="auto"/>
        <w:ind w:left="720"/>
        <w:jc w:val="both"/>
        <w:rPr>
          <w:rFonts w:ascii="Calibri" w:hAnsi="Calibri"/>
          <w:lang w:val="id-ID"/>
        </w:rPr>
      </w:pPr>
      <w:r w:rsidRPr="007B7177">
        <w:rPr>
          <w:rFonts w:ascii="Calibri" w:hAnsi="Calibri"/>
          <w:lang w:val="id-ID"/>
        </w:rPr>
        <w:t>Description of each component (e.g., frontend, backend, database)</w:t>
      </w:r>
    </w:p>
    <w:p w14:paraId="35A91081" w14:textId="77777777" w:rsidR="00A0615C" w:rsidRDefault="007B7177">
      <w:pPr>
        <w:numPr>
          <w:ilvl w:val="1"/>
          <w:numId w:val="7"/>
        </w:numPr>
        <w:tabs>
          <w:tab w:val="clear" w:pos="1440"/>
          <w:tab w:val="left" w:pos="0"/>
          <w:tab w:val="left" w:pos="360"/>
        </w:tabs>
        <w:spacing w:after="0" w:line="240" w:lineRule="auto"/>
        <w:ind w:left="720"/>
        <w:jc w:val="both"/>
        <w:rPr>
          <w:rFonts w:ascii="Calibri" w:hAnsi="Calibri"/>
          <w:lang w:val="id-ID"/>
        </w:rPr>
      </w:pPr>
      <w:r w:rsidRPr="007B7177">
        <w:rPr>
          <w:rFonts w:ascii="Calibri" w:hAnsi="Calibri"/>
          <w:lang w:val="id-ID"/>
        </w:rPr>
        <w:t>Technology Stack</w:t>
      </w:r>
    </w:p>
    <w:p w14:paraId="0EC76046" w14:textId="08F18C89" w:rsidR="008F6601" w:rsidRDefault="007B7177" w:rsidP="00A0615C">
      <w:pPr>
        <w:tabs>
          <w:tab w:val="left" w:pos="0"/>
          <w:tab w:val="left" w:pos="360"/>
        </w:tabs>
        <w:spacing w:after="0" w:line="240" w:lineRule="auto"/>
        <w:ind w:left="720"/>
        <w:jc w:val="both"/>
        <w:rPr>
          <w:rFonts w:ascii="Calibri" w:hAnsi="Calibri"/>
          <w:lang w:val="id-ID"/>
        </w:rPr>
      </w:pPr>
      <w:r w:rsidRPr="007B7177">
        <w:rPr>
          <w:rFonts w:ascii="Calibri" w:hAnsi="Calibri"/>
          <w:lang w:val="id-ID"/>
        </w:rPr>
        <w:t>Languages, frameworks, tools</w:t>
      </w:r>
    </w:p>
    <w:p w14:paraId="33D5FC71" w14:textId="7ECAE125" w:rsidR="006E5D58" w:rsidRDefault="004737BA">
      <w:pPr>
        <w:numPr>
          <w:ilvl w:val="0"/>
          <w:numId w:val="7"/>
        </w:numPr>
        <w:tabs>
          <w:tab w:val="clear" w:pos="720"/>
          <w:tab w:val="left" w:pos="0"/>
          <w:tab w:val="left" w:pos="360"/>
        </w:tabs>
        <w:spacing w:after="0" w:line="240" w:lineRule="auto"/>
        <w:ind w:left="360"/>
        <w:jc w:val="both"/>
        <w:rPr>
          <w:rFonts w:ascii="Calibri" w:hAnsi="Calibri"/>
          <w:lang w:val="id-ID"/>
        </w:rPr>
      </w:pPr>
      <w:r>
        <w:rPr>
          <w:rFonts w:ascii="Calibri" w:hAnsi="Calibri"/>
          <w:lang w:val="id-ID"/>
        </w:rPr>
        <w:t>Data Design</w:t>
      </w:r>
    </w:p>
    <w:p w14:paraId="7B63FA5B" w14:textId="77777777" w:rsidR="00D847F7" w:rsidRDefault="004860D7">
      <w:pPr>
        <w:numPr>
          <w:ilvl w:val="1"/>
          <w:numId w:val="7"/>
        </w:numPr>
        <w:tabs>
          <w:tab w:val="clear" w:pos="1440"/>
          <w:tab w:val="left" w:pos="0"/>
          <w:tab w:val="left" w:pos="360"/>
        </w:tabs>
        <w:spacing w:after="0" w:line="240" w:lineRule="auto"/>
        <w:ind w:left="720"/>
        <w:jc w:val="both"/>
        <w:rPr>
          <w:rFonts w:ascii="Calibri" w:hAnsi="Calibri"/>
          <w:lang w:val="id-ID"/>
        </w:rPr>
      </w:pPr>
      <w:r w:rsidRPr="004860D7">
        <w:rPr>
          <w:rFonts w:ascii="Calibri" w:hAnsi="Calibri"/>
          <w:lang w:val="id-ID"/>
        </w:rPr>
        <w:t>Data Models</w:t>
      </w:r>
    </w:p>
    <w:p w14:paraId="423987C5" w14:textId="677B2C6B" w:rsidR="004860D7" w:rsidRPr="004860D7" w:rsidRDefault="004860D7" w:rsidP="00D847F7">
      <w:pPr>
        <w:tabs>
          <w:tab w:val="left" w:pos="0"/>
          <w:tab w:val="left" w:pos="360"/>
        </w:tabs>
        <w:spacing w:after="0" w:line="240" w:lineRule="auto"/>
        <w:ind w:left="720"/>
        <w:jc w:val="both"/>
        <w:rPr>
          <w:rFonts w:ascii="Calibri" w:hAnsi="Calibri"/>
          <w:lang w:val="id-ID"/>
        </w:rPr>
      </w:pPr>
      <w:r w:rsidRPr="004860D7">
        <w:rPr>
          <w:rFonts w:ascii="Calibri" w:hAnsi="Calibri"/>
          <w:lang w:val="id-ID"/>
        </w:rPr>
        <w:t>ER diagrams or schema</w:t>
      </w:r>
    </w:p>
    <w:p w14:paraId="49553455" w14:textId="77777777" w:rsidR="00D847F7" w:rsidRDefault="004860D7">
      <w:pPr>
        <w:numPr>
          <w:ilvl w:val="1"/>
          <w:numId w:val="7"/>
        </w:numPr>
        <w:tabs>
          <w:tab w:val="clear" w:pos="1440"/>
          <w:tab w:val="left" w:pos="0"/>
          <w:tab w:val="left" w:pos="360"/>
        </w:tabs>
        <w:spacing w:after="0" w:line="240" w:lineRule="auto"/>
        <w:ind w:left="720"/>
        <w:jc w:val="both"/>
        <w:rPr>
          <w:rFonts w:ascii="Calibri" w:hAnsi="Calibri"/>
          <w:lang w:val="id-ID"/>
        </w:rPr>
      </w:pPr>
      <w:r w:rsidRPr="004860D7">
        <w:rPr>
          <w:rFonts w:ascii="Calibri" w:hAnsi="Calibri"/>
          <w:lang w:val="id-ID"/>
        </w:rPr>
        <w:t>Data Flow</w:t>
      </w:r>
    </w:p>
    <w:p w14:paraId="07AF9BC7" w14:textId="1E233FD9" w:rsidR="004860D7" w:rsidRDefault="004860D7" w:rsidP="00D847F7">
      <w:pPr>
        <w:tabs>
          <w:tab w:val="left" w:pos="0"/>
          <w:tab w:val="left" w:pos="360"/>
        </w:tabs>
        <w:spacing w:after="0" w:line="240" w:lineRule="auto"/>
        <w:ind w:left="720"/>
        <w:jc w:val="both"/>
        <w:rPr>
          <w:rFonts w:ascii="Calibri" w:hAnsi="Calibri"/>
          <w:lang w:val="id-ID"/>
        </w:rPr>
      </w:pPr>
      <w:r w:rsidRPr="004860D7">
        <w:rPr>
          <w:rFonts w:ascii="Calibri" w:hAnsi="Calibri"/>
          <w:lang w:val="id-ID"/>
        </w:rPr>
        <w:t>How data moves through the system</w:t>
      </w:r>
      <w:r w:rsidRPr="007B7177">
        <w:rPr>
          <w:rFonts w:ascii="Calibri" w:hAnsi="Calibri"/>
          <w:lang w:val="id-ID"/>
        </w:rPr>
        <w:t>Technology Stack: Languages, frameworks, tools</w:t>
      </w:r>
    </w:p>
    <w:p w14:paraId="13471EB6" w14:textId="77777777" w:rsidR="00340DD5" w:rsidRPr="00340DD5" w:rsidRDefault="00340DD5">
      <w:pPr>
        <w:numPr>
          <w:ilvl w:val="0"/>
          <w:numId w:val="7"/>
        </w:numPr>
        <w:tabs>
          <w:tab w:val="clear" w:pos="720"/>
          <w:tab w:val="left" w:pos="0"/>
          <w:tab w:val="left" w:pos="360"/>
        </w:tabs>
        <w:spacing w:after="0" w:line="240" w:lineRule="auto"/>
        <w:ind w:left="360"/>
        <w:jc w:val="both"/>
        <w:rPr>
          <w:rFonts w:ascii="Calibri" w:hAnsi="Calibri"/>
          <w:lang w:val="id-ID"/>
        </w:rPr>
      </w:pPr>
      <w:r w:rsidRPr="00340DD5">
        <w:rPr>
          <w:rFonts w:ascii="Calibri" w:hAnsi="Calibri"/>
          <w:lang w:val="id-ID"/>
        </w:rPr>
        <w:t>Appendix</w:t>
      </w:r>
    </w:p>
    <w:p w14:paraId="2A71E657" w14:textId="77777777" w:rsidR="00340DD5" w:rsidRPr="00340DD5" w:rsidRDefault="00340DD5">
      <w:pPr>
        <w:numPr>
          <w:ilvl w:val="1"/>
          <w:numId w:val="7"/>
        </w:numPr>
        <w:tabs>
          <w:tab w:val="clear" w:pos="1440"/>
          <w:tab w:val="left" w:pos="0"/>
          <w:tab w:val="left" w:pos="360"/>
        </w:tabs>
        <w:spacing w:after="0" w:line="240" w:lineRule="auto"/>
        <w:ind w:left="720"/>
        <w:jc w:val="both"/>
        <w:rPr>
          <w:rFonts w:ascii="Calibri" w:hAnsi="Calibri"/>
          <w:lang w:val="id-ID"/>
        </w:rPr>
      </w:pPr>
      <w:r w:rsidRPr="00340DD5">
        <w:rPr>
          <w:rFonts w:ascii="Calibri" w:hAnsi="Calibri"/>
          <w:lang w:val="id-ID"/>
        </w:rPr>
        <w:t>List of Procedures and SQL Statements in SSIS</w:t>
      </w:r>
    </w:p>
    <w:p w14:paraId="53184405" w14:textId="6E9E5040" w:rsidR="004860D7" w:rsidRDefault="00340DD5">
      <w:pPr>
        <w:numPr>
          <w:ilvl w:val="1"/>
          <w:numId w:val="7"/>
        </w:numPr>
        <w:tabs>
          <w:tab w:val="clear" w:pos="1440"/>
          <w:tab w:val="left" w:pos="0"/>
          <w:tab w:val="left" w:pos="360"/>
        </w:tabs>
        <w:spacing w:after="0" w:line="240" w:lineRule="auto"/>
        <w:ind w:left="720"/>
        <w:jc w:val="both"/>
        <w:rPr>
          <w:rFonts w:ascii="Calibri" w:hAnsi="Calibri"/>
          <w:lang w:val="id-ID"/>
        </w:rPr>
      </w:pPr>
      <w:r w:rsidRPr="00340DD5">
        <w:rPr>
          <w:rFonts w:ascii="Calibri" w:hAnsi="Calibri"/>
          <w:lang w:val="id-ID"/>
        </w:rPr>
        <w:t>Table Specification</w:t>
      </w:r>
    </w:p>
    <w:p w14:paraId="60DF9D73" w14:textId="77777777" w:rsidR="00340DD5" w:rsidRDefault="00340DD5" w:rsidP="00340DD5">
      <w:pPr>
        <w:tabs>
          <w:tab w:val="left" w:pos="0"/>
          <w:tab w:val="left" w:pos="360"/>
        </w:tabs>
        <w:spacing w:after="0" w:line="240" w:lineRule="auto"/>
        <w:jc w:val="both"/>
        <w:rPr>
          <w:rFonts w:ascii="Calibri" w:hAnsi="Calibri"/>
          <w:lang w:val="id-ID"/>
        </w:rPr>
      </w:pPr>
    </w:p>
    <w:p w14:paraId="35503000" w14:textId="77777777" w:rsidR="007D69D8" w:rsidRDefault="007D69D8">
      <w:pPr>
        <w:rPr>
          <w:rFonts w:ascii="Calibri" w:hAnsi="Calibri"/>
          <w:lang w:val="id-ID"/>
        </w:rPr>
      </w:pPr>
      <w:r>
        <w:rPr>
          <w:rFonts w:ascii="Calibri" w:hAnsi="Calibri"/>
          <w:lang w:val="id-ID"/>
        </w:rPr>
        <w:br w:type="page"/>
      </w:r>
    </w:p>
    <w:p w14:paraId="43056BE6" w14:textId="0AF0072E" w:rsidR="00575888" w:rsidRPr="00220057" w:rsidRDefault="00575888" w:rsidP="00575888">
      <w:pPr>
        <w:jc w:val="center"/>
        <w:rPr>
          <w:rFonts w:ascii="Calibri" w:hAnsi="Calibri" w:cs="Calibri"/>
          <w:i/>
          <w:color w:val="BFBFBF"/>
          <w:sz w:val="28"/>
          <w:szCs w:val="28"/>
          <w:lang w:val="id-ID"/>
        </w:rPr>
      </w:pPr>
      <w:r w:rsidRPr="00220057">
        <w:rPr>
          <w:rFonts w:ascii="Calibri" w:hAnsi="Calibri" w:cs="Calibri"/>
          <w:i/>
          <w:color w:val="BFBFBF"/>
          <w:sz w:val="28"/>
          <w:szCs w:val="28"/>
          <w:lang w:val="id-ID"/>
        </w:rPr>
        <w:lastRenderedPageBreak/>
        <w:t>Document Change Control</w:t>
      </w:r>
    </w:p>
    <w:p w14:paraId="42093258" w14:textId="77777777" w:rsidR="00575888" w:rsidRPr="00220057" w:rsidRDefault="00575888" w:rsidP="00575888">
      <w:pPr>
        <w:pStyle w:val="Header"/>
        <w:rPr>
          <w:rFonts w:ascii="Calibri" w:hAnsi="Calibri" w:cs="Calibri"/>
          <w:b/>
          <w:bCs/>
          <w:lang w:val="id-ID"/>
        </w:rPr>
      </w:pPr>
      <w:r w:rsidRPr="00220057">
        <w:rPr>
          <w:rFonts w:ascii="Calibri" w:hAnsi="Calibri" w:cs="Calibri"/>
          <w:b/>
          <w:bCs/>
          <w:lang w:val="id-ID"/>
        </w:rPr>
        <w:t xml:space="preserve"> </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2251"/>
        <w:gridCol w:w="2970"/>
        <w:gridCol w:w="3060"/>
      </w:tblGrid>
      <w:tr w:rsidR="00575888" w:rsidRPr="00220057" w14:paraId="11B723F8" w14:textId="77777777" w:rsidTr="00905F29">
        <w:trPr>
          <w:trHeight w:val="432"/>
        </w:trPr>
        <w:tc>
          <w:tcPr>
            <w:tcW w:w="0" w:type="auto"/>
            <w:shd w:val="clear" w:color="auto" w:fill="D9D9D9"/>
          </w:tcPr>
          <w:p w14:paraId="75DD20FF" w14:textId="77777777" w:rsidR="00575888" w:rsidRPr="00220057" w:rsidRDefault="00575888" w:rsidP="00905F29">
            <w:pPr>
              <w:pStyle w:val="Header"/>
              <w:rPr>
                <w:rFonts w:ascii="Calibri" w:hAnsi="Calibri" w:cs="Calibri"/>
                <w:b/>
                <w:bCs/>
                <w:lang w:val="id-ID"/>
              </w:rPr>
            </w:pPr>
            <w:r w:rsidRPr="00220057">
              <w:rPr>
                <w:rFonts w:ascii="Calibri" w:hAnsi="Calibri" w:cs="Calibri"/>
                <w:b/>
                <w:bCs/>
                <w:lang w:val="id-ID"/>
              </w:rPr>
              <w:t>Version</w:t>
            </w:r>
          </w:p>
        </w:tc>
        <w:tc>
          <w:tcPr>
            <w:tcW w:w="2251" w:type="dxa"/>
            <w:shd w:val="clear" w:color="auto" w:fill="D9D9D9"/>
          </w:tcPr>
          <w:p w14:paraId="3F47DE55" w14:textId="77777777" w:rsidR="00575888" w:rsidRPr="00220057" w:rsidRDefault="00575888" w:rsidP="00905F29">
            <w:pPr>
              <w:pStyle w:val="Header"/>
              <w:rPr>
                <w:rFonts w:ascii="Calibri" w:hAnsi="Calibri" w:cs="Calibri"/>
                <w:b/>
                <w:bCs/>
                <w:lang w:val="id-ID"/>
              </w:rPr>
            </w:pPr>
            <w:r w:rsidRPr="00220057">
              <w:rPr>
                <w:rFonts w:ascii="Calibri" w:hAnsi="Calibri" w:cs="Calibri"/>
                <w:b/>
                <w:bCs/>
                <w:lang w:val="id-ID"/>
              </w:rPr>
              <w:t>Date</w:t>
            </w:r>
          </w:p>
        </w:tc>
        <w:tc>
          <w:tcPr>
            <w:tcW w:w="2970" w:type="dxa"/>
            <w:shd w:val="clear" w:color="auto" w:fill="D9D9D9"/>
          </w:tcPr>
          <w:p w14:paraId="43293AEB" w14:textId="77777777" w:rsidR="00575888" w:rsidRPr="00220057" w:rsidRDefault="00575888" w:rsidP="00905F29">
            <w:pPr>
              <w:pStyle w:val="Header"/>
              <w:rPr>
                <w:rFonts w:ascii="Calibri" w:hAnsi="Calibri" w:cs="Calibri"/>
                <w:b/>
                <w:bCs/>
                <w:lang w:val="id-ID"/>
              </w:rPr>
            </w:pPr>
            <w:r w:rsidRPr="00220057">
              <w:rPr>
                <w:rFonts w:ascii="Calibri" w:hAnsi="Calibri" w:cs="Calibri"/>
                <w:b/>
                <w:bCs/>
                <w:lang w:val="id-ID"/>
              </w:rPr>
              <w:t>Authors</w:t>
            </w:r>
          </w:p>
        </w:tc>
        <w:tc>
          <w:tcPr>
            <w:tcW w:w="3060" w:type="dxa"/>
            <w:shd w:val="clear" w:color="auto" w:fill="D9D9D9"/>
          </w:tcPr>
          <w:p w14:paraId="1FC6339F" w14:textId="77777777" w:rsidR="00575888" w:rsidRPr="00220057" w:rsidRDefault="00575888" w:rsidP="00905F29">
            <w:pPr>
              <w:pStyle w:val="Header"/>
              <w:rPr>
                <w:rFonts w:ascii="Calibri" w:hAnsi="Calibri" w:cs="Calibri"/>
                <w:b/>
                <w:bCs/>
                <w:lang w:val="id-ID"/>
              </w:rPr>
            </w:pPr>
            <w:r w:rsidRPr="00220057">
              <w:rPr>
                <w:rFonts w:ascii="Calibri" w:hAnsi="Calibri" w:cs="Calibri"/>
                <w:b/>
                <w:bCs/>
                <w:lang w:val="id-ID"/>
              </w:rPr>
              <w:t>Summary of Changes</w:t>
            </w:r>
          </w:p>
        </w:tc>
      </w:tr>
      <w:tr w:rsidR="00575888" w:rsidRPr="00220057" w14:paraId="6096BA58" w14:textId="77777777" w:rsidTr="00905F29">
        <w:trPr>
          <w:trHeight w:val="390"/>
        </w:trPr>
        <w:tc>
          <w:tcPr>
            <w:tcW w:w="0" w:type="auto"/>
            <w:vAlign w:val="center"/>
          </w:tcPr>
          <w:p w14:paraId="39EBA654" w14:textId="77777777" w:rsidR="00575888" w:rsidRPr="00220057" w:rsidRDefault="00575888" w:rsidP="00905F29">
            <w:pPr>
              <w:pStyle w:val="Header"/>
              <w:rPr>
                <w:rFonts w:ascii="Calibri" w:hAnsi="Calibri" w:cs="Calibri"/>
                <w:lang w:val="id-ID"/>
              </w:rPr>
            </w:pPr>
            <w:r w:rsidRPr="00220057">
              <w:rPr>
                <w:rFonts w:ascii="Calibri" w:hAnsi="Calibri" w:cs="Calibri"/>
                <w:lang w:val="id-ID"/>
              </w:rPr>
              <w:t>0.1</w:t>
            </w:r>
          </w:p>
        </w:tc>
        <w:tc>
          <w:tcPr>
            <w:tcW w:w="2251" w:type="dxa"/>
            <w:vAlign w:val="center"/>
          </w:tcPr>
          <w:p w14:paraId="2058B810" w14:textId="769B97CD" w:rsidR="00575888" w:rsidRPr="00220057" w:rsidRDefault="001D7F03" w:rsidP="00905F29">
            <w:pPr>
              <w:pStyle w:val="Header"/>
              <w:rPr>
                <w:rFonts w:ascii="Calibri" w:hAnsi="Calibri" w:cs="Calibri"/>
              </w:rPr>
            </w:pPr>
            <w:r>
              <w:rPr>
                <w:rFonts w:ascii="Calibri" w:hAnsi="Calibri" w:cs="Calibri"/>
              </w:rPr>
              <w:t>31</w:t>
            </w:r>
            <w:r w:rsidR="00575888">
              <w:rPr>
                <w:rFonts w:ascii="Calibri" w:hAnsi="Calibri" w:cs="Calibri"/>
              </w:rPr>
              <w:t xml:space="preserve"> August</w:t>
            </w:r>
            <w:r w:rsidR="00575888" w:rsidRPr="00220057">
              <w:rPr>
                <w:rFonts w:ascii="Calibri" w:hAnsi="Calibri" w:cs="Calibri"/>
              </w:rPr>
              <w:t xml:space="preserve"> 20</w:t>
            </w:r>
            <w:r>
              <w:rPr>
                <w:rFonts w:ascii="Calibri" w:hAnsi="Calibri" w:cs="Calibri"/>
              </w:rPr>
              <w:t>25</w:t>
            </w:r>
          </w:p>
        </w:tc>
        <w:tc>
          <w:tcPr>
            <w:tcW w:w="2970" w:type="dxa"/>
            <w:vAlign w:val="center"/>
          </w:tcPr>
          <w:p w14:paraId="069A0599" w14:textId="09C2193E" w:rsidR="00575888" w:rsidRPr="00220057" w:rsidRDefault="001D7F03" w:rsidP="00905F29">
            <w:pPr>
              <w:pStyle w:val="Header"/>
              <w:rPr>
                <w:rFonts w:ascii="Calibri" w:hAnsi="Calibri" w:cs="Calibri"/>
              </w:rPr>
            </w:pPr>
            <w:r>
              <w:rPr>
                <w:rFonts w:ascii="Calibri" w:hAnsi="Calibri" w:cs="Calibri"/>
              </w:rPr>
              <w:t>MS TSD</w:t>
            </w:r>
            <w:r w:rsidR="00575888">
              <w:rPr>
                <w:rFonts w:ascii="Calibri" w:hAnsi="Calibri" w:cs="Calibri"/>
              </w:rPr>
              <w:t xml:space="preserve"> Team</w:t>
            </w:r>
          </w:p>
        </w:tc>
        <w:tc>
          <w:tcPr>
            <w:tcW w:w="3060" w:type="dxa"/>
            <w:vAlign w:val="center"/>
          </w:tcPr>
          <w:p w14:paraId="5DD57281" w14:textId="77777777" w:rsidR="00575888" w:rsidRPr="00220057" w:rsidRDefault="00575888" w:rsidP="00905F29">
            <w:pPr>
              <w:pStyle w:val="Header"/>
              <w:rPr>
                <w:rFonts w:ascii="Calibri" w:hAnsi="Calibri" w:cs="Calibri"/>
              </w:rPr>
            </w:pPr>
            <w:r w:rsidRPr="00220057">
              <w:rPr>
                <w:rFonts w:ascii="Calibri" w:hAnsi="Calibri" w:cs="Calibri"/>
              </w:rPr>
              <w:t>Draft Document</w:t>
            </w:r>
          </w:p>
        </w:tc>
      </w:tr>
      <w:tr w:rsidR="00575888" w:rsidRPr="00220057" w14:paraId="5A9EDCA3" w14:textId="77777777" w:rsidTr="00905F29">
        <w:trPr>
          <w:trHeight w:val="419"/>
        </w:trPr>
        <w:tc>
          <w:tcPr>
            <w:tcW w:w="0" w:type="auto"/>
            <w:vAlign w:val="center"/>
          </w:tcPr>
          <w:p w14:paraId="1177A900" w14:textId="77777777" w:rsidR="00575888" w:rsidRPr="00220057" w:rsidRDefault="00575888" w:rsidP="00905F29">
            <w:pPr>
              <w:pStyle w:val="Header"/>
              <w:rPr>
                <w:rFonts w:ascii="Calibri" w:hAnsi="Calibri" w:cs="Calibri"/>
              </w:rPr>
            </w:pPr>
            <w:r>
              <w:rPr>
                <w:rFonts w:ascii="Calibri" w:hAnsi="Calibri" w:cs="Calibri"/>
              </w:rPr>
              <w:t>1.0</w:t>
            </w:r>
          </w:p>
        </w:tc>
        <w:tc>
          <w:tcPr>
            <w:tcW w:w="2251" w:type="dxa"/>
            <w:vAlign w:val="center"/>
          </w:tcPr>
          <w:p w14:paraId="369B0F1C" w14:textId="21C6E37B" w:rsidR="00575888" w:rsidRPr="00220057" w:rsidRDefault="009D32CC" w:rsidP="00905F29">
            <w:pPr>
              <w:pStyle w:val="Header"/>
              <w:rPr>
                <w:rFonts w:ascii="Calibri" w:hAnsi="Calibri" w:cs="Calibri"/>
              </w:rPr>
            </w:pPr>
            <w:r>
              <w:rPr>
                <w:rFonts w:ascii="Calibri" w:hAnsi="Calibri" w:cs="Calibri"/>
              </w:rPr>
              <w:t>1</w:t>
            </w:r>
            <w:r w:rsidR="00575888">
              <w:rPr>
                <w:rFonts w:ascii="Calibri" w:hAnsi="Calibri" w:cs="Calibri"/>
              </w:rPr>
              <w:t xml:space="preserve"> September 20</w:t>
            </w:r>
            <w:r>
              <w:rPr>
                <w:rFonts w:ascii="Calibri" w:hAnsi="Calibri" w:cs="Calibri"/>
              </w:rPr>
              <w:t>25</w:t>
            </w:r>
          </w:p>
        </w:tc>
        <w:tc>
          <w:tcPr>
            <w:tcW w:w="2970" w:type="dxa"/>
            <w:vAlign w:val="center"/>
          </w:tcPr>
          <w:p w14:paraId="759F8228" w14:textId="22ED1414" w:rsidR="00575888" w:rsidRPr="00220057" w:rsidRDefault="001D7F03" w:rsidP="00905F29">
            <w:pPr>
              <w:pStyle w:val="Header"/>
              <w:rPr>
                <w:rFonts w:ascii="Calibri" w:hAnsi="Calibri" w:cs="Calibri"/>
              </w:rPr>
            </w:pPr>
            <w:r>
              <w:rPr>
                <w:rFonts w:ascii="Calibri" w:hAnsi="Calibri" w:cs="Calibri"/>
              </w:rPr>
              <w:t>MS TSD</w:t>
            </w:r>
            <w:r w:rsidR="00575888">
              <w:rPr>
                <w:rFonts w:ascii="Calibri" w:hAnsi="Calibri" w:cs="Calibri"/>
              </w:rPr>
              <w:t xml:space="preserve"> Team</w:t>
            </w:r>
          </w:p>
        </w:tc>
        <w:tc>
          <w:tcPr>
            <w:tcW w:w="3060" w:type="dxa"/>
            <w:vAlign w:val="center"/>
          </w:tcPr>
          <w:p w14:paraId="03512256" w14:textId="77777777" w:rsidR="00575888" w:rsidRPr="00220057" w:rsidRDefault="00575888" w:rsidP="00905F29">
            <w:pPr>
              <w:pStyle w:val="Header"/>
              <w:rPr>
                <w:rFonts w:ascii="Calibri" w:hAnsi="Calibri" w:cs="Calibri"/>
              </w:rPr>
            </w:pPr>
            <w:r>
              <w:rPr>
                <w:rFonts w:ascii="Calibri" w:hAnsi="Calibri" w:cs="Calibri"/>
              </w:rPr>
              <w:t xml:space="preserve">Released Document </w:t>
            </w:r>
          </w:p>
        </w:tc>
      </w:tr>
      <w:tr w:rsidR="00575888" w:rsidRPr="00220057" w14:paraId="79CE12AB" w14:textId="77777777" w:rsidTr="00905F29">
        <w:trPr>
          <w:trHeight w:val="415"/>
        </w:trPr>
        <w:tc>
          <w:tcPr>
            <w:tcW w:w="0" w:type="auto"/>
            <w:vAlign w:val="center"/>
          </w:tcPr>
          <w:p w14:paraId="1B83372E" w14:textId="23FCB636" w:rsidR="00575888" w:rsidRPr="00220057" w:rsidRDefault="00455DFB" w:rsidP="00905F29">
            <w:pPr>
              <w:pStyle w:val="Header"/>
              <w:rPr>
                <w:rFonts w:ascii="Calibri" w:hAnsi="Calibri" w:cs="Calibri"/>
              </w:rPr>
            </w:pPr>
            <w:r>
              <w:rPr>
                <w:rFonts w:ascii="Calibri" w:hAnsi="Calibri" w:cs="Calibri"/>
              </w:rPr>
              <w:t>1.1</w:t>
            </w:r>
          </w:p>
        </w:tc>
        <w:tc>
          <w:tcPr>
            <w:tcW w:w="2251" w:type="dxa"/>
            <w:vAlign w:val="center"/>
          </w:tcPr>
          <w:p w14:paraId="13E8A1A7" w14:textId="6A658656" w:rsidR="00575888" w:rsidRPr="00220057" w:rsidRDefault="00575888" w:rsidP="00905F29">
            <w:pPr>
              <w:pStyle w:val="Header"/>
              <w:rPr>
                <w:rFonts w:ascii="Calibri" w:hAnsi="Calibri" w:cs="Calibri"/>
              </w:rPr>
            </w:pPr>
          </w:p>
        </w:tc>
        <w:tc>
          <w:tcPr>
            <w:tcW w:w="2970" w:type="dxa"/>
            <w:vAlign w:val="center"/>
          </w:tcPr>
          <w:p w14:paraId="5E8E3126" w14:textId="47EC1DC9" w:rsidR="00575888" w:rsidRPr="00220057" w:rsidRDefault="00575888" w:rsidP="00905F29">
            <w:pPr>
              <w:pStyle w:val="Header"/>
              <w:rPr>
                <w:rFonts w:ascii="Calibri" w:hAnsi="Calibri" w:cs="Calibri"/>
              </w:rPr>
            </w:pPr>
          </w:p>
        </w:tc>
        <w:tc>
          <w:tcPr>
            <w:tcW w:w="3060" w:type="dxa"/>
            <w:vAlign w:val="center"/>
          </w:tcPr>
          <w:p w14:paraId="10006276" w14:textId="483F8408" w:rsidR="00575888" w:rsidRPr="00220057" w:rsidRDefault="00575888" w:rsidP="00905F29">
            <w:pPr>
              <w:pStyle w:val="Header"/>
              <w:rPr>
                <w:rFonts w:ascii="Calibri" w:hAnsi="Calibri" w:cs="Calibri"/>
              </w:rPr>
            </w:pPr>
          </w:p>
        </w:tc>
      </w:tr>
    </w:tbl>
    <w:p w14:paraId="05220591" w14:textId="77777777" w:rsidR="005B4A99" w:rsidRDefault="005B4A99" w:rsidP="00537F07">
      <w:pPr>
        <w:widowControl w:val="0"/>
        <w:autoSpaceDE w:val="0"/>
        <w:autoSpaceDN w:val="0"/>
        <w:adjustRightInd w:val="0"/>
        <w:spacing w:before="200" w:after="60"/>
        <w:outlineLvl w:val="0"/>
        <w:rPr>
          <w:rFonts w:ascii="Calibri" w:hAnsi="Calibri"/>
          <w:b/>
          <w:bCs/>
        </w:rPr>
      </w:pPr>
      <w:bookmarkStart w:id="0" w:name="_Toc358966716"/>
      <w:bookmarkStart w:id="1" w:name="_Toc365361901"/>
      <w:bookmarkStart w:id="2" w:name="_Toc365379233"/>
      <w:bookmarkStart w:id="3" w:name="_Toc365451771"/>
      <w:bookmarkStart w:id="4" w:name="_Toc366135293"/>
    </w:p>
    <w:p w14:paraId="74F619D3" w14:textId="00F43A09" w:rsidR="006C5080" w:rsidRDefault="006C5080">
      <w:pPr>
        <w:rPr>
          <w:rFonts w:ascii="Calibri" w:hAnsi="Calibri"/>
          <w:b/>
          <w:bCs/>
        </w:rPr>
      </w:pPr>
    </w:p>
    <w:p w14:paraId="34630B7D" w14:textId="77777777" w:rsidR="006C5080" w:rsidRDefault="006C5080">
      <w:pPr>
        <w:rPr>
          <w:rFonts w:ascii="Calibri" w:hAnsi="Calibri"/>
          <w:b/>
          <w:bCs/>
        </w:rPr>
      </w:pPr>
      <w:r>
        <w:rPr>
          <w:rFonts w:ascii="Calibri" w:hAnsi="Calibri"/>
          <w:b/>
          <w:bCs/>
        </w:rPr>
        <w:br w:type="page"/>
      </w:r>
    </w:p>
    <w:p w14:paraId="5E4B11BC" w14:textId="09EE4961" w:rsidR="006C5080" w:rsidRDefault="006C5080">
      <w:pPr>
        <w:rPr>
          <w:rFonts w:ascii="Calibri" w:hAnsi="Calibri"/>
          <w:b/>
          <w:bCs/>
        </w:rPr>
      </w:pPr>
    </w:p>
    <w:p w14:paraId="1581CD1B" w14:textId="77777777" w:rsidR="006C5080" w:rsidRDefault="006C5080">
      <w:pPr>
        <w:rPr>
          <w:rFonts w:ascii="Calibri" w:hAnsi="Calibri"/>
          <w:b/>
          <w:bCs/>
        </w:rPr>
      </w:pPr>
      <w:r>
        <w:rPr>
          <w:rFonts w:ascii="Calibri" w:hAnsi="Calibri"/>
          <w:b/>
          <w:bCs/>
        </w:rPr>
        <w:br w:type="page"/>
      </w:r>
    </w:p>
    <w:p w14:paraId="0734A6C3" w14:textId="77777777" w:rsidR="005B4A99" w:rsidRDefault="005B4A99">
      <w:pPr>
        <w:rPr>
          <w:rFonts w:ascii="Calibri" w:hAnsi="Calibri"/>
          <w:b/>
          <w:bCs/>
        </w:rPr>
      </w:pPr>
    </w:p>
    <w:p w14:paraId="775A54DF" w14:textId="788501E8" w:rsidR="00537F07" w:rsidRDefault="00537F07" w:rsidP="00537F07">
      <w:pPr>
        <w:widowControl w:val="0"/>
        <w:autoSpaceDE w:val="0"/>
        <w:autoSpaceDN w:val="0"/>
        <w:adjustRightInd w:val="0"/>
        <w:spacing w:before="200" w:after="60"/>
        <w:outlineLvl w:val="0"/>
        <w:rPr>
          <w:rFonts w:ascii="Calibri" w:hAnsi="Calibri"/>
          <w:b/>
          <w:bCs/>
        </w:rPr>
      </w:pPr>
      <w:bookmarkStart w:id="5" w:name="_Toc239780039"/>
      <w:r>
        <w:rPr>
          <w:rFonts w:ascii="Calibri" w:hAnsi="Calibri"/>
          <w:b/>
          <w:bCs/>
        </w:rPr>
        <w:t>Table of Contents</w:t>
      </w:r>
      <w:bookmarkEnd w:id="0"/>
      <w:bookmarkEnd w:id="1"/>
      <w:bookmarkEnd w:id="2"/>
      <w:bookmarkEnd w:id="3"/>
      <w:bookmarkEnd w:id="4"/>
      <w:bookmarkEnd w:id="5"/>
    </w:p>
    <w:p w14:paraId="514C7BBF" w14:textId="2711E977" w:rsidR="00C51EE4" w:rsidRDefault="00662F39">
      <w:pPr>
        <w:pStyle w:val="TOC1"/>
        <w:tabs>
          <w:tab w:val="right" w:leader="dot" w:pos="8630"/>
        </w:tabs>
        <w:rPr>
          <w:b w:val="0"/>
          <w:bCs w:val="0"/>
          <w:caps w:val="0"/>
          <w:noProof/>
          <w:kern w:val="2"/>
          <w:sz w:val="24"/>
          <w:szCs w:val="24"/>
          <w:u w:val="none"/>
          <w:lang w:val="en-ID" w:eastAsia="en-ID"/>
          <w14:ligatures w14:val="standardContextual"/>
        </w:rPr>
      </w:pPr>
      <w:r>
        <w:rPr>
          <w:rFonts w:ascii="Calibri" w:eastAsia="Times New Roman" w:hAnsi="Calibri" w:cs="Times New Roman"/>
          <w:b w:val="0"/>
          <w:bCs w:val="0"/>
          <w:sz w:val="24"/>
          <w:szCs w:val="24"/>
        </w:rPr>
        <w:fldChar w:fldCharType="begin"/>
      </w:r>
      <w:r>
        <w:rPr>
          <w:rFonts w:ascii="Calibri" w:eastAsia="Times New Roman" w:hAnsi="Calibri" w:cs="Times New Roman"/>
          <w:b w:val="0"/>
          <w:bCs w:val="0"/>
          <w:sz w:val="24"/>
          <w:szCs w:val="24"/>
        </w:rPr>
        <w:instrText xml:space="preserve"> TOC \o "1-4" \h \z \u </w:instrText>
      </w:r>
      <w:r>
        <w:rPr>
          <w:rFonts w:ascii="Calibri" w:eastAsia="Times New Roman" w:hAnsi="Calibri" w:cs="Times New Roman"/>
          <w:b w:val="0"/>
          <w:bCs w:val="0"/>
          <w:sz w:val="24"/>
          <w:szCs w:val="24"/>
        </w:rPr>
        <w:fldChar w:fldCharType="separate"/>
      </w:r>
      <w:hyperlink w:anchor="_Toc239780039" w:history="1">
        <w:r w:rsidR="00C51EE4" w:rsidRPr="00272272">
          <w:rPr>
            <w:rStyle w:val="Hyperlink"/>
            <w:rFonts w:ascii="Calibri" w:hAnsi="Calibri"/>
            <w:noProof/>
          </w:rPr>
          <w:t>Table of Contents</w:t>
        </w:r>
        <w:r w:rsidR="00C51EE4">
          <w:rPr>
            <w:noProof/>
            <w:webHidden/>
          </w:rPr>
          <w:tab/>
        </w:r>
        <w:r w:rsidR="00C51EE4">
          <w:rPr>
            <w:noProof/>
            <w:webHidden/>
          </w:rPr>
          <w:fldChar w:fldCharType="begin"/>
        </w:r>
        <w:r w:rsidR="00C51EE4">
          <w:rPr>
            <w:noProof/>
            <w:webHidden/>
          </w:rPr>
          <w:instrText xml:space="preserve"> PAGEREF _Toc239780039 \h </w:instrText>
        </w:r>
        <w:r w:rsidR="00C51EE4">
          <w:rPr>
            <w:noProof/>
            <w:webHidden/>
          </w:rPr>
        </w:r>
        <w:r w:rsidR="00C51EE4">
          <w:rPr>
            <w:noProof/>
            <w:webHidden/>
          </w:rPr>
          <w:fldChar w:fldCharType="separate"/>
        </w:r>
        <w:r w:rsidR="00C51EE4">
          <w:rPr>
            <w:noProof/>
            <w:webHidden/>
          </w:rPr>
          <w:t>5</w:t>
        </w:r>
        <w:r w:rsidR="00C51EE4">
          <w:rPr>
            <w:noProof/>
            <w:webHidden/>
          </w:rPr>
          <w:fldChar w:fldCharType="end"/>
        </w:r>
      </w:hyperlink>
    </w:p>
    <w:p w14:paraId="7E34236D" w14:textId="3DDCE3E3" w:rsidR="00C51EE4" w:rsidRDefault="00C51EE4">
      <w:pPr>
        <w:pStyle w:val="TOC1"/>
        <w:tabs>
          <w:tab w:val="right" w:leader="dot" w:pos="8630"/>
        </w:tabs>
        <w:rPr>
          <w:b w:val="0"/>
          <w:bCs w:val="0"/>
          <w:caps w:val="0"/>
          <w:noProof/>
          <w:kern w:val="2"/>
          <w:sz w:val="24"/>
          <w:szCs w:val="24"/>
          <w:u w:val="none"/>
          <w:lang w:val="en-ID" w:eastAsia="en-ID"/>
          <w14:ligatures w14:val="standardContextual"/>
        </w:rPr>
      </w:pPr>
      <w:hyperlink w:anchor="_Toc239780040" w:history="1">
        <w:r w:rsidRPr="00272272">
          <w:rPr>
            <w:rStyle w:val="Hyperlink"/>
            <w:noProof/>
          </w:rPr>
          <w:t>1. System Architecture</w:t>
        </w:r>
        <w:r>
          <w:rPr>
            <w:noProof/>
            <w:webHidden/>
          </w:rPr>
          <w:tab/>
        </w:r>
        <w:r>
          <w:rPr>
            <w:noProof/>
            <w:webHidden/>
          </w:rPr>
          <w:fldChar w:fldCharType="begin"/>
        </w:r>
        <w:r>
          <w:rPr>
            <w:noProof/>
            <w:webHidden/>
          </w:rPr>
          <w:instrText xml:space="preserve"> PAGEREF _Toc239780040 \h </w:instrText>
        </w:r>
        <w:r>
          <w:rPr>
            <w:noProof/>
            <w:webHidden/>
          </w:rPr>
        </w:r>
        <w:r>
          <w:rPr>
            <w:noProof/>
            <w:webHidden/>
          </w:rPr>
          <w:fldChar w:fldCharType="separate"/>
        </w:r>
        <w:r>
          <w:rPr>
            <w:noProof/>
            <w:webHidden/>
          </w:rPr>
          <w:t>6</w:t>
        </w:r>
        <w:r>
          <w:rPr>
            <w:noProof/>
            <w:webHidden/>
          </w:rPr>
          <w:fldChar w:fldCharType="end"/>
        </w:r>
      </w:hyperlink>
    </w:p>
    <w:p w14:paraId="31401305" w14:textId="72F5E48F"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41" w:history="1">
        <w:r w:rsidRPr="00272272">
          <w:rPr>
            <w:rStyle w:val="Hyperlink"/>
            <w:noProof/>
          </w:rPr>
          <w:t>1.a. Diagram</w:t>
        </w:r>
        <w:r>
          <w:rPr>
            <w:noProof/>
            <w:webHidden/>
          </w:rPr>
          <w:tab/>
        </w:r>
        <w:r>
          <w:rPr>
            <w:noProof/>
            <w:webHidden/>
          </w:rPr>
          <w:fldChar w:fldCharType="begin"/>
        </w:r>
        <w:r>
          <w:rPr>
            <w:noProof/>
            <w:webHidden/>
          </w:rPr>
          <w:instrText xml:space="preserve"> PAGEREF _Toc239780041 \h </w:instrText>
        </w:r>
        <w:r>
          <w:rPr>
            <w:noProof/>
            <w:webHidden/>
          </w:rPr>
        </w:r>
        <w:r>
          <w:rPr>
            <w:noProof/>
            <w:webHidden/>
          </w:rPr>
          <w:fldChar w:fldCharType="separate"/>
        </w:r>
        <w:r>
          <w:rPr>
            <w:noProof/>
            <w:webHidden/>
          </w:rPr>
          <w:t>7</w:t>
        </w:r>
        <w:r>
          <w:rPr>
            <w:noProof/>
            <w:webHidden/>
          </w:rPr>
          <w:fldChar w:fldCharType="end"/>
        </w:r>
      </w:hyperlink>
    </w:p>
    <w:p w14:paraId="02267B90" w14:textId="772513C3"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42" w:history="1">
        <w:r w:rsidRPr="00272272">
          <w:rPr>
            <w:rStyle w:val="Hyperlink"/>
            <w:noProof/>
          </w:rPr>
          <w:t>1.b. Components</w:t>
        </w:r>
        <w:r>
          <w:rPr>
            <w:noProof/>
            <w:webHidden/>
          </w:rPr>
          <w:tab/>
        </w:r>
        <w:r>
          <w:rPr>
            <w:noProof/>
            <w:webHidden/>
          </w:rPr>
          <w:fldChar w:fldCharType="begin"/>
        </w:r>
        <w:r>
          <w:rPr>
            <w:noProof/>
            <w:webHidden/>
          </w:rPr>
          <w:instrText xml:space="preserve"> PAGEREF _Toc239780042 \h </w:instrText>
        </w:r>
        <w:r>
          <w:rPr>
            <w:noProof/>
            <w:webHidden/>
          </w:rPr>
        </w:r>
        <w:r>
          <w:rPr>
            <w:noProof/>
            <w:webHidden/>
          </w:rPr>
          <w:fldChar w:fldCharType="separate"/>
        </w:r>
        <w:r>
          <w:rPr>
            <w:noProof/>
            <w:webHidden/>
          </w:rPr>
          <w:t>8</w:t>
        </w:r>
        <w:r>
          <w:rPr>
            <w:noProof/>
            <w:webHidden/>
          </w:rPr>
          <w:fldChar w:fldCharType="end"/>
        </w:r>
      </w:hyperlink>
    </w:p>
    <w:p w14:paraId="195F0780" w14:textId="55827D3A"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43" w:history="1">
        <w:r w:rsidRPr="00272272">
          <w:rPr>
            <w:rStyle w:val="Hyperlink"/>
            <w:noProof/>
          </w:rPr>
          <w:t>1.c. Technology Stack</w:t>
        </w:r>
        <w:r>
          <w:rPr>
            <w:noProof/>
            <w:webHidden/>
          </w:rPr>
          <w:tab/>
        </w:r>
        <w:r>
          <w:rPr>
            <w:noProof/>
            <w:webHidden/>
          </w:rPr>
          <w:fldChar w:fldCharType="begin"/>
        </w:r>
        <w:r>
          <w:rPr>
            <w:noProof/>
            <w:webHidden/>
          </w:rPr>
          <w:instrText xml:space="preserve"> PAGEREF _Toc239780043 \h </w:instrText>
        </w:r>
        <w:r>
          <w:rPr>
            <w:noProof/>
            <w:webHidden/>
          </w:rPr>
        </w:r>
        <w:r>
          <w:rPr>
            <w:noProof/>
            <w:webHidden/>
          </w:rPr>
          <w:fldChar w:fldCharType="separate"/>
        </w:r>
        <w:r>
          <w:rPr>
            <w:noProof/>
            <w:webHidden/>
          </w:rPr>
          <w:t>8</w:t>
        </w:r>
        <w:r>
          <w:rPr>
            <w:noProof/>
            <w:webHidden/>
          </w:rPr>
          <w:fldChar w:fldCharType="end"/>
        </w:r>
      </w:hyperlink>
    </w:p>
    <w:p w14:paraId="6DAF7837" w14:textId="64B9FB18" w:rsidR="00C51EE4" w:rsidRDefault="00C51EE4">
      <w:pPr>
        <w:pStyle w:val="TOC1"/>
        <w:tabs>
          <w:tab w:val="right" w:leader="dot" w:pos="8630"/>
        </w:tabs>
        <w:rPr>
          <w:b w:val="0"/>
          <w:bCs w:val="0"/>
          <w:caps w:val="0"/>
          <w:noProof/>
          <w:kern w:val="2"/>
          <w:sz w:val="24"/>
          <w:szCs w:val="24"/>
          <w:u w:val="none"/>
          <w:lang w:val="en-ID" w:eastAsia="en-ID"/>
          <w14:ligatures w14:val="standardContextual"/>
        </w:rPr>
      </w:pPr>
      <w:hyperlink w:anchor="_Toc239780044" w:history="1">
        <w:r w:rsidRPr="00272272">
          <w:rPr>
            <w:rStyle w:val="Hyperlink"/>
            <w:noProof/>
          </w:rPr>
          <w:t>2. Data Design</w:t>
        </w:r>
        <w:r>
          <w:rPr>
            <w:noProof/>
            <w:webHidden/>
          </w:rPr>
          <w:tab/>
        </w:r>
        <w:r>
          <w:rPr>
            <w:noProof/>
            <w:webHidden/>
          </w:rPr>
          <w:fldChar w:fldCharType="begin"/>
        </w:r>
        <w:r>
          <w:rPr>
            <w:noProof/>
            <w:webHidden/>
          </w:rPr>
          <w:instrText xml:space="preserve"> PAGEREF _Toc239780044 \h </w:instrText>
        </w:r>
        <w:r>
          <w:rPr>
            <w:noProof/>
            <w:webHidden/>
          </w:rPr>
        </w:r>
        <w:r>
          <w:rPr>
            <w:noProof/>
            <w:webHidden/>
          </w:rPr>
          <w:fldChar w:fldCharType="separate"/>
        </w:r>
        <w:r>
          <w:rPr>
            <w:noProof/>
            <w:webHidden/>
          </w:rPr>
          <w:t>9</w:t>
        </w:r>
        <w:r>
          <w:rPr>
            <w:noProof/>
            <w:webHidden/>
          </w:rPr>
          <w:fldChar w:fldCharType="end"/>
        </w:r>
      </w:hyperlink>
    </w:p>
    <w:p w14:paraId="7FA3C818" w14:textId="0DB27637"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45" w:history="1">
        <w:r w:rsidRPr="00272272">
          <w:rPr>
            <w:rStyle w:val="Hyperlink"/>
            <w:noProof/>
          </w:rPr>
          <w:t xml:space="preserve">2.1. Segment </w:t>
        </w:r>
        <w:r w:rsidRPr="00272272">
          <w:rPr>
            <w:rStyle w:val="Hyperlink"/>
            <w:rFonts w:cstheme="majorHAnsi"/>
            <w:i/>
            <w:iCs/>
            <w:noProof/>
            <w:highlight w:val="yellow"/>
          </w:rPr>
          <w:t>Nama Segmen</w:t>
        </w:r>
        <w:r>
          <w:rPr>
            <w:noProof/>
            <w:webHidden/>
          </w:rPr>
          <w:tab/>
        </w:r>
        <w:r>
          <w:rPr>
            <w:noProof/>
            <w:webHidden/>
          </w:rPr>
          <w:fldChar w:fldCharType="begin"/>
        </w:r>
        <w:r>
          <w:rPr>
            <w:noProof/>
            <w:webHidden/>
          </w:rPr>
          <w:instrText xml:space="preserve"> PAGEREF _Toc239780045 \h </w:instrText>
        </w:r>
        <w:r>
          <w:rPr>
            <w:noProof/>
            <w:webHidden/>
          </w:rPr>
        </w:r>
        <w:r>
          <w:rPr>
            <w:noProof/>
            <w:webHidden/>
          </w:rPr>
          <w:fldChar w:fldCharType="separate"/>
        </w:r>
        <w:r>
          <w:rPr>
            <w:noProof/>
            <w:webHidden/>
          </w:rPr>
          <w:t>9</w:t>
        </w:r>
        <w:r>
          <w:rPr>
            <w:noProof/>
            <w:webHidden/>
          </w:rPr>
          <w:fldChar w:fldCharType="end"/>
        </w:r>
      </w:hyperlink>
    </w:p>
    <w:p w14:paraId="49403322" w14:textId="1A38279E" w:rsidR="00C51EE4" w:rsidRDefault="00C51EE4">
      <w:pPr>
        <w:pStyle w:val="TOC3"/>
        <w:tabs>
          <w:tab w:val="right" w:leader="dot" w:pos="8630"/>
        </w:tabs>
        <w:rPr>
          <w:smallCaps w:val="0"/>
          <w:noProof/>
          <w:kern w:val="2"/>
          <w:sz w:val="24"/>
          <w:szCs w:val="24"/>
          <w:lang w:val="en-ID" w:eastAsia="en-ID"/>
          <w14:ligatures w14:val="standardContextual"/>
        </w:rPr>
      </w:pPr>
      <w:hyperlink w:anchor="_Toc239780046" w:history="1">
        <w:r w:rsidRPr="00272272">
          <w:rPr>
            <w:rStyle w:val="Hyperlink"/>
            <w:noProof/>
          </w:rPr>
          <w:t xml:space="preserve">2.1.1 Data Models – Segment </w:t>
        </w:r>
        <w:r w:rsidRPr="00272272">
          <w:rPr>
            <w:rStyle w:val="Hyperlink"/>
            <w:rFonts w:cstheme="majorHAnsi"/>
            <w:i/>
            <w:iCs/>
            <w:noProof/>
            <w:highlight w:val="yellow"/>
          </w:rPr>
          <w:t>Nama Segmen</w:t>
        </w:r>
        <w:r>
          <w:rPr>
            <w:noProof/>
            <w:webHidden/>
          </w:rPr>
          <w:tab/>
        </w:r>
        <w:r>
          <w:rPr>
            <w:noProof/>
            <w:webHidden/>
          </w:rPr>
          <w:fldChar w:fldCharType="begin"/>
        </w:r>
        <w:r>
          <w:rPr>
            <w:noProof/>
            <w:webHidden/>
          </w:rPr>
          <w:instrText xml:space="preserve"> PAGEREF _Toc239780046 \h </w:instrText>
        </w:r>
        <w:r>
          <w:rPr>
            <w:noProof/>
            <w:webHidden/>
          </w:rPr>
        </w:r>
        <w:r>
          <w:rPr>
            <w:noProof/>
            <w:webHidden/>
          </w:rPr>
          <w:fldChar w:fldCharType="separate"/>
        </w:r>
        <w:r>
          <w:rPr>
            <w:noProof/>
            <w:webHidden/>
          </w:rPr>
          <w:t>9</w:t>
        </w:r>
        <w:r>
          <w:rPr>
            <w:noProof/>
            <w:webHidden/>
          </w:rPr>
          <w:fldChar w:fldCharType="end"/>
        </w:r>
      </w:hyperlink>
    </w:p>
    <w:p w14:paraId="3EF68747" w14:textId="03A6299C" w:rsidR="00C51EE4" w:rsidRDefault="00C51EE4">
      <w:pPr>
        <w:pStyle w:val="TOC3"/>
        <w:tabs>
          <w:tab w:val="right" w:leader="dot" w:pos="8630"/>
        </w:tabs>
        <w:rPr>
          <w:smallCaps w:val="0"/>
          <w:noProof/>
          <w:kern w:val="2"/>
          <w:sz w:val="24"/>
          <w:szCs w:val="24"/>
          <w:lang w:val="en-ID" w:eastAsia="en-ID"/>
          <w14:ligatures w14:val="standardContextual"/>
        </w:rPr>
      </w:pPr>
      <w:hyperlink w:anchor="_Toc239780047" w:history="1">
        <w:r w:rsidRPr="00272272">
          <w:rPr>
            <w:rStyle w:val="Hyperlink"/>
            <w:noProof/>
          </w:rPr>
          <w:t xml:space="preserve">2.1.2. Data Flow – Segments </w:t>
        </w:r>
        <w:r w:rsidRPr="00272272">
          <w:rPr>
            <w:rStyle w:val="Hyperlink"/>
            <w:rFonts w:cstheme="majorHAnsi"/>
            <w:i/>
            <w:iCs/>
            <w:noProof/>
            <w:highlight w:val="yellow"/>
          </w:rPr>
          <w:t>Nama Segmen</w:t>
        </w:r>
        <w:r>
          <w:rPr>
            <w:noProof/>
            <w:webHidden/>
          </w:rPr>
          <w:tab/>
        </w:r>
        <w:r>
          <w:rPr>
            <w:noProof/>
            <w:webHidden/>
          </w:rPr>
          <w:fldChar w:fldCharType="begin"/>
        </w:r>
        <w:r>
          <w:rPr>
            <w:noProof/>
            <w:webHidden/>
          </w:rPr>
          <w:instrText xml:space="preserve"> PAGEREF _Toc239780047 \h </w:instrText>
        </w:r>
        <w:r>
          <w:rPr>
            <w:noProof/>
            <w:webHidden/>
          </w:rPr>
        </w:r>
        <w:r>
          <w:rPr>
            <w:noProof/>
            <w:webHidden/>
          </w:rPr>
          <w:fldChar w:fldCharType="separate"/>
        </w:r>
        <w:r>
          <w:rPr>
            <w:noProof/>
            <w:webHidden/>
          </w:rPr>
          <w:t>9</w:t>
        </w:r>
        <w:r>
          <w:rPr>
            <w:noProof/>
            <w:webHidden/>
          </w:rPr>
          <w:fldChar w:fldCharType="end"/>
        </w:r>
      </w:hyperlink>
    </w:p>
    <w:p w14:paraId="12B0862A" w14:textId="71150D2A" w:rsidR="00C51EE4" w:rsidRDefault="00C51EE4">
      <w:pPr>
        <w:pStyle w:val="TOC4"/>
        <w:tabs>
          <w:tab w:val="right" w:leader="dot" w:pos="8630"/>
        </w:tabs>
        <w:rPr>
          <w:noProof/>
          <w:kern w:val="2"/>
          <w:sz w:val="24"/>
          <w:szCs w:val="24"/>
          <w:lang w:val="en-ID" w:eastAsia="en-ID"/>
          <w14:ligatures w14:val="standardContextual"/>
        </w:rPr>
      </w:pPr>
      <w:hyperlink w:anchor="_Toc239780048" w:history="1">
        <w:r w:rsidRPr="00272272">
          <w:rPr>
            <w:rStyle w:val="Hyperlink"/>
            <w:noProof/>
          </w:rPr>
          <w:t>2.1.2.1. Data Models – Segment</w:t>
        </w:r>
        <w:r w:rsidRPr="00272272">
          <w:rPr>
            <w:rStyle w:val="Hyperlink"/>
            <w:rFonts w:cstheme="majorHAnsi"/>
            <w:noProof/>
          </w:rPr>
          <w:t xml:space="preserve"> </w:t>
        </w:r>
        <w:r w:rsidRPr="00272272">
          <w:rPr>
            <w:rStyle w:val="Hyperlink"/>
            <w:rFonts w:cstheme="majorHAnsi"/>
            <w:noProof/>
            <w:highlight w:val="yellow"/>
          </w:rPr>
          <w:t>Nama Segmen</w:t>
        </w:r>
        <w:r w:rsidRPr="00272272">
          <w:rPr>
            <w:rStyle w:val="Hyperlink"/>
            <w:rFonts w:cstheme="majorHAnsi"/>
            <w:noProof/>
          </w:rPr>
          <w:t xml:space="preserve"> </w:t>
        </w:r>
        <w:r w:rsidRPr="00272272">
          <w:rPr>
            <w:rStyle w:val="Hyperlink"/>
            <w:noProof/>
          </w:rPr>
          <w:t xml:space="preserve">–  </w:t>
        </w:r>
        <w:r w:rsidRPr="00272272">
          <w:rPr>
            <w:rStyle w:val="Hyperlink"/>
            <w:noProof/>
            <w:highlight w:val="yellow"/>
          </w:rPr>
          <w:t>Nama Stored Procedure</w:t>
        </w:r>
        <w:r>
          <w:rPr>
            <w:noProof/>
            <w:webHidden/>
          </w:rPr>
          <w:tab/>
        </w:r>
        <w:r>
          <w:rPr>
            <w:noProof/>
            <w:webHidden/>
          </w:rPr>
          <w:fldChar w:fldCharType="begin"/>
        </w:r>
        <w:r>
          <w:rPr>
            <w:noProof/>
            <w:webHidden/>
          </w:rPr>
          <w:instrText xml:space="preserve"> PAGEREF _Toc239780048 \h </w:instrText>
        </w:r>
        <w:r>
          <w:rPr>
            <w:noProof/>
            <w:webHidden/>
          </w:rPr>
        </w:r>
        <w:r>
          <w:rPr>
            <w:noProof/>
            <w:webHidden/>
          </w:rPr>
          <w:fldChar w:fldCharType="separate"/>
        </w:r>
        <w:r>
          <w:rPr>
            <w:noProof/>
            <w:webHidden/>
          </w:rPr>
          <w:t>9</w:t>
        </w:r>
        <w:r>
          <w:rPr>
            <w:noProof/>
            <w:webHidden/>
          </w:rPr>
          <w:fldChar w:fldCharType="end"/>
        </w:r>
      </w:hyperlink>
    </w:p>
    <w:p w14:paraId="1917A4CB" w14:textId="5665A8F9" w:rsidR="00C51EE4" w:rsidRDefault="00C51EE4">
      <w:pPr>
        <w:pStyle w:val="TOC4"/>
        <w:tabs>
          <w:tab w:val="right" w:leader="dot" w:pos="8630"/>
        </w:tabs>
        <w:rPr>
          <w:noProof/>
          <w:kern w:val="2"/>
          <w:sz w:val="24"/>
          <w:szCs w:val="24"/>
          <w:lang w:val="en-ID" w:eastAsia="en-ID"/>
          <w14:ligatures w14:val="standardContextual"/>
        </w:rPr>
      </w:pPr>
      <w:hyperlink w:anchor="_Toc239780049" w:history="1">
        <w:r w:rsidRPr="00272272">
          <w:rPr>
            <w:rStyle w:val="Hyperlink"/>
            <w:noProof/>
          </w:rPr>
          <w:t xml:space="preserve">2.1.2.2. Data Flow – Segment </w:t>
        </w:r>
        <w:r w:rsidRPr="00272272">
          <w:rPr>
            <w:rStyle w:val="Hyperlink"/>
            <w:rFonts w:cstheme="majorHAnsi"/>
            <w:noProof/>
            <w:highlight w:val="yellow"/>
          </w:rPr>
          <w:t>Nama Segmen</w:t>
        </w:r>
        <w:r w:rsidRPr="00272272">
          <w:rPr>
            <w:rStyle w:val="Hyperlink"/>
            <w:rFonts w:cstheme="majorHAnsi"/>
            <w:noProof/>
          </w:rPr>
          <w:t xml:space="preserve"> </w:t>
        </w:r>
        <w:r w:rsidRPr="00272272">
          <w:rPr>
            <w:rStyle w:val="Hyperlink"/>
            <w:noProof/>
          </w:rPr>
          <w:t xml:space="preserve">–  </w:t>
        </w:r>
        <w:r w:rsidRPr="00272272">
          <w:rPr>
            <w:rStyle w:val="Hyperlink"/>
            <w:noProof/>
            <w:highlight w:val="yellow"/>
          </w:rPr>
          <w:t>Nama Stored Procedure</w:t>
        </w:r>
        <w:r>
          <w:rPr>
            <w:noProof/>
            <w:webHidden/>
          </w:rPr>
          <w:tab/>
        </w:r>
        <w:r>
          <w:rPr>
            <w:noProof/>
            <w:webHidden/>
          </w:rPr>
          <w:fldChar w:fldCharType="begin"/>
        </w:r>
        <w:r>
          <w:rPr>
            <w:noProof/>
            <w:webHidden/>
          </w:rPr>
          <w:instrText xml:space="preserve"> PAGEREF _Toc239780049 \h </w:instrText>
        </w:r>
        <w:r>
          <w:rPr>
            <w:noProof/>
            <w:webHidden/>
          </w:rPr>
        </w:r>
        <w:r>
          <w:rPr>
            <w:noProof/>
            <w:webHidden/>
          </w:rPr>
          <w:fldChar w:fldCharType="separate"/>
        </w:r>
        <w:r>
          <w:rPr>
            <w:noProof/>
            <w:webHidden/>
          </w:rPr>
          <w:t>9</w:t>
        </w:r>
        <w:r>
          <w:rPr>
            <w:noProof/>
            <w:webHidden/>
          </w:rPr>
          <w:fldChar w:fldCharType="end"/>
        </w:r>
      </w:hyperlink>
    </w:p>
    <w:p w14:paraId="3B19C7AE" w14:textId="2C491E0C" w:rsidR="00C51EE4" w:rsidRDefault="00C51EE4">
      <w:pPr>
        <w:pStyle w:val="TOC1"/>
        <w:tabs>
          <w:tab w:val="right" w:leader="dot" w:pos="8630"/>
        </w:tabs>
        <w:rPr>
          <w:b w:val="0"/>
          <w:bCs w:val="0"/>
          <w:caps w:val="0"/>
          <w:noProof/>
          <w:kern w:val="2"/>
          <w:sz w:val="24"/>
          <w:szCs w:val="24"/>
          <w:u w:val="none"/>
          <w:lang w:val="en-ID" w:eastAsia="en-ID"/>
          <w14:ligatures w14:val="standardContextual"/>
        </w:rPr>
      </w:pPr>
      <w:hyperlink w:anchor="_Toc239780050" w:history="1">
        <w:r w:rsidRPr="00272272">
          <w:rPr>
            <w:rStyle w:val="Hyperlink"/>
            <w:noProof/>
          </w:rPr>
          <w:t>3. Appendix</w:t>
        </w:r>
        <w:r>
          <w:rPr>
            <w:noProof/>
            <w:webHidden/>
          </w:rPr>
          <w:tab/>
        </w:r>
        <w:r>
          <w:rPr>
            <w:noProof/>
            <w:webHidden/>
          </w:rPr>
          <w:fldChar w:fldCharType="begin"/>
        </w:r>
        <w:r>
          <w:rPr>
            <w:noProof/>
            <w:webHidden/>
          </w:rPr>
          <w:instrText xml:space="preserve"> PAGEREF _Toc239780050 \h </w:instrText>
        </w:r>
        <w:r>
          <w:rPr>
            <w:noProof/>
            <w:webHidden/>
          </w:rPr>
        </w:r>
        <w:r>
          <w:rPr>
            <w:noProof/>
            <w:webHidden/>
          </w:rPr>
          <w:fldChar w:fldCharType="separate"/>
        </w:r>
        <w:r>
          <w:rPr>
            <w:noProof/>
            <w:webHidden/>
          </w:rPr>
          <w:t>9</w:t>
        </w:r>
        <w:r>
          <w:rPr>
            <w:noProof/>
            <w:webHidden/>
          </w:rPr>
          <w:fldChar w:fldCharType="end"/>
        </w:r>
      </w:hyperlink>
    </w:p>
    <w:p w14:paraId="670E2012" w14:textId="3B0A1B32"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51" w:history="1">
        <w:r w:rsidRPr="00272272">
          <w:rPr>
            <w:rStyle w:val="Hyperlink"/>
            <w:noProof/>
          </w:rPr>
          <w:t xml:space="preserve">3.a. List of Procedures and SQL Statements for </w:t>
        </w:r>
        <w:r w:rsidRPr="00272272">
          <w:rPr>
            <w:rStyle w:val="Hyperlink"/>
            <w:rFonts w:cstheme="majorHAnsi"/>
            <w:i/>
            <w:iCs/>
            <w:noProof/>
            <w:highlight w:val="yellow"/>
          </w:rPr>
          <w:t>Nama Segmen</w:t>
        </w:r>
        <w:r w:rsidRPr="00272272">
          <w:rPr>
            <w:rStyle w:val="Hyperlink"/>
            <w:noProof/>
          </w:rPr>
          <w:t xml:space="preserve"> in SSIS</w:t>
        </w:r>
        <w:r>
          <w:rPr>
            <w:noProof/>
            <w:webHidden/>
          </w:rPr>
          <w:tab/>
        </w:r>
        <w:r>
          <w:rPr>
            <w:noProof/>
            <w:webHidden/>
          </w:rPr>
          <w:fldChar w:fldCharType="begin"/>
        </w:r>
        <w:r>
          <w:rPr>
            <w:noProof/>
            <w:webHidden/>
          </w:rPr>
          <w:instrText xml:space="preserve"> PAGEREF _Toc239780051 \h </w:instrText>
        </w:r>
        <w:r>
          <w:rPr>
            <w:noProof/>
            <w:webHidden/>
          </w:rPr>
        </w:r>
        <w:r>
          <w:rPr>
            <w:noProof/>
            <w:webHidden/>
          </w:rPr>
          <w:fldChar w:fldCharType="separate"/>
        </w:r>
        <w:r>
          <w:rPr>
            <w:noProof/>
            <w:webHidden/>
          </w:rPr>
          <w:t>9</w:t>
        </w:r>
        <w:r>
          <w:rPr>
            <w:noProof/>
            <w:webHidden/>
          </w:rPr>
          <w:fldChar w:fldCharType="end"/>
        </w:r>
      </w:hyperlink>
    </w:p>
    <w:p w14:paraId="23F145C8" w14:textId="6C9B8051"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52" w:history="1">
        <w:r w:rsidRPr="00272272">
          <w:rPr>
            <w:rStyle w:val="Hyperlink"/>
            <w:noProof/>
          </w:rPr>
          <w:t xml:space="preserve">3.b. Table Specification for </w:t>
        </w:r>
        <w:r w:rsidRPr="00272272">
          <w:rPr>
            <w:rStyle w:val="Hyperlink"/>
            <w:rFonts w:cstheme="majorHAnsi"/>
            <w:i/>
            <w:iCs/>
            <w:noProof/>
            <w:highlight w:val="yellow"/>
          </w:rPr>
          <w:t>Nama Segmen</w:t>
        </w:r>
        <w:r>
          <w:rPr>
            <w:noProof/>
            <w:webHidden/>
          </w:rPr>
          <w:tab/>
        </w:r>
        <w:r>
          <w:rPr>
            <w:noProof/>
            <w:webHidden/>
          </w:rPr>
          <w:fldChar w:fldCharType="begin"/>
        </w:r>
        <w:r>
          <w:rPr>
            <w:noProof/>
            <w:webHidden/>
          </w:rPr>
          <w:instrText xml:space="preserve"> PAGEREF _Toc239780052 \h </w:instrText>
        </w:r>
        <w:r>
          <w:rPr>
            <w:noProof/>
            <w:webHidden/>
          </w:rPr>
        </w:r>
        <w:r>
          <w:rPr>
            <w:noProof/>
            <w:webHidden/>
          </w:rPr>
          <w:fldChar w:fldCharType="separate"/>
        </w:r>
        <w:r>
          <w:rPr>
            <w:noProof/>
            <w:webHidden/>
          </w:rPr>
          <w:t>9</w:t>
        </w:r>
        <w:r>
          <w:rPr>
            <w:noProof/>
            <w:webHidden/>
          </w:rPr>
          <w:fldChar w:fldCharType="end"/>
        </w:r>
      </w:hyperlink>
    </w:p>
    <w:p w14:paraId="7A0ECB11" w14:textId="40865B07" w:rsidR="00C51EE4" w:rsidRDefault="00C51EE4">
      <w:pPr>
        <w:pStyle w:val="TOC3"/>
        <w:tabs>
          <w:tab w:val="right" w:leader="dot" w:pos="8630"/>
        </w:tabs>
        <w:rPr>
          <w:smallCaps w:val="0"/>
          <w:noProof/>
          <w:kern w:val="2"/>
          <w:sz w:val="24"/>
          <w:szCs w:val="24"/>
          <w:lang w:val="en-ID" w:eastAsia="en-ID"/>
          <w14:ligatures w14:val="standardContextual"/>
        </w:rPr>
      </w:pPr>
      <w:hyperlink w:anchor="_Toc239780053" w:history="1">
        <w:r w:rsidRPr="00272272">
          <w:rPr>
            <w:rStyle w:val="Hyperlink"/>
            <w:noProof/>
          </w:rPr>
          <w:t>3.b.1 Table Source</w:t>
        </w:r>
        <w:r>
          <w:rPr>
            <w:noProof/>
            <w:webHidden/>
          </w:rPr>
          <w:tab/>
        </w:r>
        <w:r>
          <w:rPr>
            <w:noProof/>
            <w:webHidden/>
          </w:rPr>
          <w:fldChar w:fldCharType="begin"/>
        </w:r>
        <w:r>
          <w:rPr>
            <w:noProof/>
            <w:webHidden/>
          </w:rPr>
          <w:instrText xml:space="preserve"> PAGEREF _Toc239780053 \h </w:instrText>
        </w:r>
        <w:r>
          <w:rPr>
            <w:noProof/>
            <w:webHidden/>
          </w:rPr>
        </w:r>
        <w:r>
          <w:rPr>
            <w:noProof/>
            <w:webHidden/>
          </w:rPr>
          <w:fldChar w:fldCharType="separate"/>
        </w:r>
        <w:r>
          <w:rPr>
            <w:noProof/>
            <w:webHidden/>
          </w:rPr>
          <w:t>9</w:t>
        </w:r>
        <w:r>
          <w:rPr>
            <w:noProof/>
            <w:webHidden/>
          </w:rPr>
          <w:fldChar w:fldCharType="end"/>
        </w:r>
      </w:hyperlink>
    </w:p>
    <w:p w14:paraId="24913AF9" w14:textId="3F5D1DBF" w:rsidR="00C51EE4" w:rsidRDefault="00C51EE4">
      <w:pPr>
        <w:pStyle w:val="TOC3"/>
        <w:tabs>
          <w:tab w:val="right" w:leader="dot" w:pos="8630"/>
        </w:tabs>
        <w:rPr>
          <w:smallCaps w:val="0"/>
          <w:noProof/>
          <w:kern w:val="2"/>
          <w:sz w:val="24"/>
          <w:szCs w:val="24"/>
          <w:lang w:val="en-ID" w:eastAsia="en-ID"/>
          <w14:ligatures w14:val="standardContextual"/>
        </w:rPr>
      </w:pPr>
      <w:hyperlink w:anchor="_Toc239780054" w:history="1">
        <w:r w:rsidRPr="00272272">
          <w:rPr>
            <w:rStyle w:val="Hyperlink"/>
            <w:noProof/>
          </w:rPr>
          <w:t>3.b.2 Table Parameter</w:t>
        </w:r>
        <w:r>
          <w:rPr>
            <w:noProof/>
            <w:webHidden/>
          </w:rPr>
          <w:tab/>
        </w:r>
        <w:r>
          <w:rPr>
            <w:noProof/>
            <w:webHidden/>
          </w:rPr>
          <w:fldChar w:fldCharType="begin"/>
        </w:r>
        <w:r>
          <w:rPr>
            <w:noProof/>
            <w:webHidden/>
          </w:rPr>
          <w:instrText xml:space="preserve"> PAGEREF _Toc239780054 \h </w:instrText>
        </w:r>
        <w:r>
          <w:rPr>
            <w:noProof/>
            <w:webHidden/>
          </w:rPr>
        </w:r>
        <w:r>
          <w:rPr>
            <w:noProof/>
            <w:webHidden/>
          </w:rPr>
          <w:fldChar w:fldCharType="separate"/>
        </w:r>
        <w:r>
          <w:rPr>
            <w:noProof/>
            <w:webHidden/>
          </w:rPr>
          <w:t>9</w:t>
        </w:r>
        <w:r>
          <w:rPr>
            <w:noProof/>
            <w:webHidden/>
          </w:rPr>
          <w:fldChar w:fldCharType="end"/>
        </w:r>
      </w:hyperlink>
    </w:p>
    <w:p w14:paraId="7290163B" w14:textId="43F46D7B" w:rsidR="00C51EE4" w:rsidRDefault="00C51EE4">
      <w:pPr>
        <w:pStyle w:val="TOC3"/>
        <w:tabs>
          <w:tab w:val="right" w:leader="dot" w:pos="8630"/>
        </w:tabs>
        <w:rPr>
          <w:smallCaps w:val="0"/>
          <w:noProof/>
          <w:kern w:val="2"/>
          <w:sz w:val="24"/>
          <w:szCs w:val="24"/>
          <w:lang w:val="en-ID" w:eastAsia="en-ID"/>
          <w14:ligatures w14:val="standardContextual"/>
        </w:rPr>
      </w:pPr>
      <w:hyperlink w:anchor="_Toc239780055" w:history="1">
        <w:r w:rsidRPr="00272272">
          <w:rPr>
            <w:rStyle w:val="Hyperlink"/>
            <w:noProof/>
          </w:rPr>
          <w:t>3.b.3 Table Target</w:t>
        </w:r>
        <w:r>
          <w:rPr>
            <w:noProof/>
            <w:webHidden/>
          </w:rPr>
          <w:tab/>
        </w:r>
        <w:r>
          <w:rPr>
            <w:noProof/>
            <w:webHidden/>
          </w:rPr>
          <w:fldChar w:fldCharType="begin"/>
        </w:r>
        <w:r>
          <w:rPr>
            <w:noProof/>
            <w:webHidden/>
          </w:rPr>
          <w:instrText xml:space="preserve"> PAGEREF _Toc239780055 \h </w:instrText>
        </w:r>
        <w:r>
          <w:rPr>
            <w:noProof/>
            <w:webHidden/>
          </w:rPr>
        </w:r>
        <w:r>
          <w:rPr>
            <w:noProof/>
            <w:webHidden/>
          </w:rPr>
          <w:fldChar w:fldCharType="separate"/>
        </w:r>
        <w:r>
          <w:rPr>
            <w:noProof/>
            <w:webHidden/>
          </w:rPr>
          <w:t>9</w:t>
        </w:r>
        <w:r>
          <w:rPr>
            <w:noProof/>
            <w:webHidden/>
          </w:rPr>
          <w:fldChar w:fldCharType="end"/>
        </w:r>
      </w:hyperlink>
    </w:p>
    <w:p w14:paraId="1CB1C2FB" w14:textId="3E5C8EA9" w:rsidR="00C51EE4" w:rsidRDefault="00C51EE4">
      <w:pPr>
        <w:pStyle w:val="TOC2"/>
        <w:tabs>
          <w:tab w:val="right" w:leader="dot" w:pos="8630"/>
        </w:tabs>
        <w:rPr>
          <w:b w:val="0"/>
          <w:bCs w:val="0"/>
          <w:smallCaps w:val="0"/>
          <w:noProof/>
          <w:kern w:val="2"/>
          <w:sz w:val="24"/>
          <w:szCs w:val="24"/>
          <w:lang w:val="en-ID" w:eastAsia="en-ID"/>
          <w14:ligatures w14:val="standardContextual"/>
        </w:rPr>
      </w:pPr>
      <w:hyperlink w:anchor="_Toc239780056" w:history="1">
        <w:r w:rsidRPr="00272272">
          <w:rPr>
            <w:rStyle w:val="Hyperlink"/>
            <w:noProof/>
          </w:rPr>
          <w:t xml:space="preserve">3.c. Job dependency </w:t>
        </w:r>
        <w:r w:rsidRPr="00272272">
          <w:rPr>
            <w:rStyle w:val="Hyperlink"/>
            <w:rFonts w:cstheme="majorHAnsi"/>
            <w:noProof/>
          </w:rPr>
          <w:t xml:space="preserve">for </w:t>
        </w:r>
        <w:r w:rsidRPr="00272272">
          <w:rPr>
            <w:rStyle w:val="Hyperlink"/>
            <w:rFonts w:cstheme="majorHAnsi"/>
            <w:i/>
            <w:iCs/>
            <w:noProof/>
            <w:highlight w:val="yellow"/>
          </w:rPr>
          <w:t>Nama Segmen</w:t>
        </w:r>
        <w:r>
          <w:rPr>
            <w:noProof/>
            <w:webHidden/>
          </w:rPr>
          <w:tab/>
        </w:r>
        <w:r>
          <w:rPr>
            <w:noProof/>
            <w:webHidden/>
          </w:rPr>
          <w:fldChar w:fldCharType="begin"/>
        </w:r>
        <w:r>
          <w:rPr>
            <w:noProof/>
            <w:webHidden/>
          </w:rPr>
          <w:instrText xml:space="preserve"> PAGEREF _Toc239780056 \h </w:instrText>
        </w:r>
        <w:r>
          <w:rPr>
            <w:noProof/>
            <w:webHidden/>
          </w:rPr>
        </w:r>
        <w:r>
          <w:rPr>
            <w:noProof/>
            <w:webHidden/>
          </w:rPr>
          <w:fldChar w:fldCharType="separate"/>
        </w:r>
        <w:r>
          <w:rPr>
            <w:noProof/>
            <w:webHidden/>
          </w:rPr>
          <w:t>9</w:t>
        </w:r>
        <w:r>
          <w:rPr>
            <w:noProof/>
            <w:webHidden/>
          </w:rPr>
          <w:fldChar w:fldCharType="end"/>
        </w:r>
      </w:hyperlink>
    </w:p>
    <w:p w14:paraId="5001214B" w14:textId="6A91E03D" w:rsidR="00537F07" w:rsidRDefault="00662F39" w:rsidP="00537F07">
      <w:pPr>
        <w:pStyle w:val="Heading1"/>
        <w:rPr>
          <w:rFonts w:ascii="Calibri" w:hAnsi="Calibri"/>
          <w:sz w:val="22"/>
          <w:szCs w:val="22"/>
        </w:rPr>
      </w:pPr>
      <w:r>
        <w:rPr>
          <w:rFonts w:ascii="Calibri" w:eastAsia="Times New Roman" w:hAnsi="Calibri" w:cs="Times New Roman"/>
          <w:b w:val="0"/>
          <w:bCs w:val="0"/>
          <w:color w:val="auto"/>
          <w:sz w:val="24"/>
          <w:szCs w:val="24"/>
        </w:rPr>
        <w:fldChar w:fldCharType="end"/>
      </w:r>
    </w:p>
    <w:p w14:paraId="5B0D1228" w14:textId="7DA72023" w:rsidR="0048020F" w:rsidRPr="00DF7628" w:rsidRDefault="00E74C6D" w:rsidP="00DF7628">
      <w:pPr>
        <w:rPr>
          <w:rFonts w:asciiTheme="majorHAnsi" w:eastAsiaTheme="majorEastAsia" w:hAnsiTheme="majorHAnsi" w:cstheme="majorBidi"/>
          <w:color w:val="17365D" w:themeColor="text2" w:themeShade="BF"/>
          <w:spacing w:val="5"/>
          <w:kern w:val="28"/>
          <w:sz w:val="52"/>
          <w:szCs w:val="52"/>
        </w:rPr>
      </w:pPr>
      <w:r>
        <w:br w:type="page"/>
      </w:r>
    </w:p>
    <w:p w14:paraId="1F7E7208" w14:textId="377C0C51" w:rsidR="0048020F" w:rsidRDefault="00066B90">
      <w:pPr>
        <w:pStyle w:val="Heading1"/>
      </w:pPr>
      <w:bookmarkStart w:id="6" w:name="_Toc239780040"/>
      <w:r>
        <w:lastRenderedPageBreak/>
        <w:t xml:space="preserve">1. </w:t>
      </w:r>
      <w:r w:rsidR="00DF7628" w:rsidRPr="00DF7628">
        <w:t>System Architecture</w:t>
      </w:r>
      <w:bookmarkEnd w:id="6"/>
    </w:p>
    <w:p w14:paraId="3DDB37DB" w14:textId="77777777" w:rsidR="005F3B2E" w:rsidRDefault="00C5090A">
      <w:r>
        <w:rPr>
          <w:noProof/>
        </w:rPr>
        <w:drawing>
          <wp:inline distT="0" distB="0" distL="0" distR="0" wp14:anchorId="7ADB5F09" wp14:editId="1D54C3B3">
            <wp:extent cx="5486400" cy="3657600"/>
            <wp:effectExtent l="19050" t="19050" r="19050" b="19050"/>
            <wp:docPr id="1709762413" name="Picture 4" descr="Thumbnail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umbnail Imag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accent1"/>
                      </a:solidFill>
                    </a:ln>
                  </pic:spPr>
                </pic:pic>
              </a:graphicData>
            </a:graphic>
          </wp:inline>
        </w:drawing>
      </w:r>
    </w:p>
    <w:p w14:paraId="601BA521" w14:textId="06063F5B" w:rsidR="006245A2" w:rsidRDefault="00B14D7A">
      <w:r>
        <w:t xml:space="preserve">Pada </w:t>
      </w:r>
      <w:proofErr w:type="spellStart"/>
      <w:r w:rsidR="00D95C83">
        <w:t>Arsitektur</w:t>
      </w:r>
      <w:proofErr w:type="spellEnd"/>
      <w:r w:rsidR="00D95C83">
        <w:t xml:space="preserve"> High Level</w:t>
      </w:r>
      <w:r w:rsidR="006245A2">
        <w:t xml:space="preserve"> module SLIK pada</w:t>
      </w:r>
      <w:r w:rsidR="00CE1543">
        <w:t xml:space="preserve"> Regl</w:t>
      </w:r>
      <w:r>
        <w:t xml:space="preserve">a. User </w:t>
      </w:r>
      <w:proofErr w:type="spellStart"/>
      <w:r>
        <w:t>mengakses</w:t>
      </w:r>
      <w:proofErr w:type="spellEnd"/>
      <w:r>
        <w:t xml:space="preserve"> </w:t>
      </w:r>
      <w:proofErr w:type="spellStart"/>
      <w:r>
        <w:t>aplikasi</w:t>
      </w:r>
      <w:proofErr w:type="spellEnd"/>
      <w:r>
        <w:t xml:space="preserve"> </w:t>
      </w:r>
      <w:r w:rsidR="0047621A">
        <w:t xml:space="preserve">Regla </w:t>
      </w:r>
      <w:proofErr w:type="spellStart"/>
      <w:r w:rsidR="001275CB">
        <w:t>untuk</w:t>
      </w:r>
      <w:proofErr w:type="spellEnd"/>
      <w:r w:rsidR="001275CB">
        <w:t xml:space="preserve"> </w:t>
      </w:r>
      <w:proofErr w:type="spellStart"/>
      <w:r w:rsidR="001275CB">
        <w:t>melakukan</w:t>
      </w:r>
      <w:proofErr w:type="spellEnd"/>
      <w:r w:rsidR="001275CB">
        <w:t xml:space="preserve"> </w:t>
      </w:r>
      <w:proofErr w:type="spellStart"/>
      <w:r w:rsidR="001275CB">
        <w:t>operasional</w:t>
      </w:r>
      <w:proofErr w:type="spellEnd"/>
      <w:r w:rsidR="001275CB">
        <w:t xml:space="preserve"> </w:t>
      </w:r>
      <w:proofErr w:type="spellStart"/>
      <w:r w:rsidR="0047621A">
        <w:t>dalam</w:t>
      </w:r>
      <w:proofErr w:type="spellEnd"/>
      <w:r w:rsidR="0047621A">
        <w:t xml:space="preserve"> </w:t>
      </w:r>
      <w:proofErr w:type="spellStart"/>
      <w:r w:rsidR="0047621A">
        <w:t>pembuatan</w:t>
      </w:r>
      <w:proofErr w:type="spellEnd"/>
      <w:r w:rsidR="00D235A4">
        <w:t xml:space="preserve"> </w:t>
      </w:r>
      <w:proofErr w:type="spellStart"/>
      <w:r w:rsidR="00D235A4">
        <w:t>laporan</w:t>
      </w:r>
      <w:proofErr w:type="spellEnd"/>
      <w:r w:rsidR="00D235A4">
        <w:t xml:space="preserve"> yang di </w:t>
      </w:r>
      <w:proofErr w:type="spellStart"/>
      <w:r w:rsidR="00D235A4">
        <w:t>butuhkan</w:t>
      </w:r>
      <w:proofErr w:type="spellEnd"/>
      <w:r w:rsidR="00D235A4">
        <w:t xml:space="preserve"> oleh OJK.</w:t>
      </w:r>
    </w:p>
    <w:p w14:paraId="37A42EA1" w14:textId="58253E00" w:rsidR="00D235A4" w:rsidRDefault="00D235A4">
      <w:proofErr w:type="spellStart"/>
      <w:r>
        <w:t>Aplikasi</w:t>
      </w:r>
      <w:proofErr w:type="spellEnd"/>
      <w:r>
        <w:t xml:space="preserve"> Regla </w:t>
      </w:r>
      <w:proofErr w:type="spellStart"/>
      <w:r w:rsidR="00C063A4">
        <w:t>berkomunikasi</w:t>
      </w:r>
      <w:proofErr w:type="spellEnd"/>
      <w:r w:rsidR="00C063A4">
        <w:t xml:space="preserve"> </w:t>
      </w:r>
      <w:proofErr w:type="spellStart"/>
      <w:r w:rsidR="00C063A4">
        <w:t>dengan</w:t>
      </w:r>
      <w:proofErr w:type="spellEnd"/>
      <w:r w:rsidR="00C063A4">
        <w:t xml:space="preserve"> database </w:t>
      </w:r>
      <w:proofErr w:type="spellStart"/>
      <w:r w:rsidR="00C063A4">
        <w:t>untuk</w:t>
      </w:r>
      <w:proofErr w:type="spellEnd"/>
      <w:r w:rsidR="00C063A4">
        <w:t xml:space="preserve"> </w:t>
      </w:r>
      <w:proofErr w:type="spellStart"/>
      <w:r w:rsidR="00C063A4">
        <w:t>melakukan</w:t>
      </w:r>
      <w:proofErr w:type="spellEnd"/>
      <w:r w:rsidR="00C063A4">
        <w:t xml:space="preserve"> </w:t>
      </w:r>
      <w:r w:rsidR="000B7734">
        <w:t xml:space="preserve">upload data, dan </w:t>
      </w:r>
      <w:proofErr w:type="spellStart"/>
      <w:r w:rsidR="000B7734">
        <w:t>me</w:t>
      </w:r>
      <w:r w:rsidR="00BE4578">
        <w:t>njalankan</w:t>
      </w:r>
      <w:proofErr w:type="spellEnd"/>
      <w:r w:rsidR="00BE4578">
        <w:t xml:space="preserve"> transform data </w:t>
      </w:r>
      <w:proofErr w:type="spellStart"/>
      <w:r w:rsidR="00BE4578">
        <w:t>untuk</w:t>
      </w:r>
      <w:proofErr w:type="spellEnd"/>
      <w:r w:rsidR="00BE4578">
        <w:t xml:space="preserve"> </w:t>
      </w:r>
      <w:proofErr w:type="spellStart"/>
      <w:r w:rsidR="00BE4578">
        <w:t>mem</w:t>
      </w:r>
      <w:r w:rsidR="008109D2">
        <w:t>bentuk</w:t>
      </w:r>
      <w:proofErr w:type="spellEnd"/>
      <w:r w:rsidR="008109D2">
        <w:t xml:space="preserve"> </w:t>
      </w:r>
      <w:proofErr w:type="spellStart"/>
      <w:r w:rsidR="008109D2">
        <w:t>informasi</w:t>
      </w:r>
      <w:proofErr w:type="spellEnd"/>
      <w:r w:rsidR="008109D2">
        <w:t xml:space="preserve"> </w:t>
      </w:r>
      <w:proofErr w:type="spellStart"/>
      <w:r w:rsidR="008109D2">
        <w:t>laporan</w:t>
      </w:r>
      <w:proofErr w:type="spellEnd"/>
      <w:r w:rsidR="008B77BB">
        <w:t xml:space="preserve"> SLIK pada regulator OJK.</w:t>
      </w:r>
    </w:p>
    <w:p w14:paraId="5CDA91B3" w14:textId="77777777" w:rsidR="000538B9" w:rsidRDefault="000538B9">
      <w:pPr>
        <w:rPr>
          <w:rFonts w:asciiTheme="majorHAnsi" w:eastAsiaTheme="majorEastAsia" w:hAnsiTheme="majorHAnsi" w:cstheme="majorBidi"/>
          <w:b/>
          <w:bCs/>
          <w:color w:val="4F81BD" w:themeColor="accent1"/>
          <w:sz w:val="26"/>
          <w:szCs w:val="26"/>
        </w:rPr>
      </w:pPr>
      <w:r>
        <w:br w:type="page"/>
      </w:r>
    </w:p>
    <w:p w14:paraId="1DF89D13" w14:textId="1009A3B8" w:rsidR="0048020F" w:rsidRDefault="00DF7628" w:rsidP="00DF7628">
      <w:pPr>
        <w:pStyle w:val="Heading2"/>
      </w:pPr>
      <w:bookmarkStart w:id="7" w:name="_Toc239780041"/>
      <w:r>
        <w:lastRenderedPageBreak/>
        <w:t>1.a</w:t>
      </w:r>
      <w:r w:rsidR="00066B90">
        <w:t xml:space="preserve">. </w:t>
      </w:r>
      <w:r w:rsidRPr="00DF7628">
        <w:t>Diagram</w:t>
      </w:r>
      <w:bookmarkEnd w:id="7"/>
    </w:p>
    <w:p w14:paraId="1535D72C" w14:textId="4720604C" w:rsidR="00350C0D" w:rsidRDefault="00350C0D">
      <w:pPr>
        <w:rPr>
          <w:noProof/>
        </w:rPr>
      </w:pPr>
    </w:p>
    <w:p w14:paraId="4394E3D8" w14:textId="3D078D41" w:rsidR="000538B9" w:rsidRPr="000538B9" w:rsidRDefault="004C1F40" w:rsidP="000538B9">
      <w:pPr>
        <w:rPr>
          <w:b/>
          <w:bCs/>
        </w:rPr>
      </w:pPr>
      <w:r w:rsidRPr="004C1F40">
        <w:rPr>
          <w:noProof/>
        </w:rPr>
        <w:drawing>
          <wp:inline distT="0" distB="0" distL="0" distR="0" wp14:anchorId="65C2CC2E" wp14:editId="44EF355E">
            <wp:extent cx="5486400" cy="1823720"/>
            <wp:effectExtent l="0" t="0" r="0" b="5080"/>
            <wp:docPr id="77816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2836" name=""/>
                    <pic:cNvPicPr/>
                  </pic:nvPicPr>
                  <pic:blipFill>
                    <a:blip r:embed="rId10"/>
                    <a:stretch>
                      <a:fillRect/>
                    </a:stretch>
                  </pic:blipFill>
                  <pic:spPr>
                    <a:xfrm>
                      <a:off x="0" y="0"/>
                      <a:ext cx="5486400" cy="1823720"/>
                    </a:xfrm>
                    <a:prstGeom prst="rect">
                      <a:avLst/>
                    </a:prstGeom>
                  </pic:spPr>
                </pic:pic>
              </a:graphicData>
            </a:graphic>
          </wp:inline>
        </w:drawing>
      </w:r>
      <w:r w:rsidR="00F03D5F">
        <w:t xml:space="preserve"> </w:t>
      </w:r>
      <w:r w:rsidR="000538B9" w:rsidRPr="000538B9">
        <w:rPr>
          <w:rFonts w:ascii="Segoe UI Emoji" w:hAnsi="Segoe UI Emoji" w:cs="Segoe UI Emoji"/>
          <w:b/>
          <w:bCs/>
        </w:rPr>
        <w:t>🔁</w:t>
      </w:r>
      <w:r w:rsidR="000538B9" w:rsidRPr="000538B9">
        <w:rPr>
          <w:b/>
          <w:bCs/>
        </w:rPr>
        <w:t> 1. Automation</w:t>
      </w:r>
    </w:p>
    <w:p w14:paraId="41F5A232" w14:textId="77777777" w:rsidR="000538B9" w:rsidRPr="000538B9" w:rsidRDefault="000538B9" w:rsidP="000538B9">
      <w:proofErr w:type="spellStart"/>
      <w:r w:rsidRPr="000538B9">
        <w:t>Fokus</w:t>
      </w:r>
      <w:proofErr w:type="spellEnd"/>
      <w:r w:rsidRPr="000538B9">
        <w:t xml:space="preserve"> pada </w:t>
      </w:r>
      <w:proofErr w:type="spellStart"/>
      <w:r w:rsidRPr="000538B9">
        <w:t>integrasi</w:t>
      </w:r>
      <w:proofErr w:type="spellEnd"/>
      <w:r w:rsidRPr="000538B9">
        <w:t xml:space="preserve"> dan </w:t>
      </w:r>
      <w:proofErr w:type="spellStart"/>
      <w:r w:rsidRPr="000538B9">
        <w:t>konsistensi</w:t>
      </w:r>
      <w:proofErr w:type="spellEnd"/>
      <w:r w:rsidRPr="000538B9">
        <w:t xml:space="preserve"> data, </w:t>
      </w:r>
      <w:proofErr w:type="spellStart"/>
      <w:r w:rsidRPr="000538B9">
        <w:t>dengan</w:t>
      </w:r>
      <w:proofErr w:type="spellEnd"/>
      <w:r w:rsidRPr="000538B9">
        <w:t xml:space="preserve"> </w:t>
      </w:r>
      <w:proofErr w:type="spellStart"/>
      <w:r w:rsidRPr="000538B9">
        <w:t>prinsip</w:t>
      </w:r>
      <w:proofErr w:type="spellEnd"/>
      <w:r w:rsidRPr="000538B9">
        <w:t> </w:t>
      </w:r>
      <w:r w:rsidRPr="000538B9">
        <w:rPr>
          <w:b/>
          <w:bCs/>
        </w:rPr>
        <w:t>Single Source of Truth</w:t>
      </w:r>
      <w:r w:rsidRPr="000538B9">
        <w:t xml:space="preserve">. </w:t>
      </w:r>
      <w:proofErr w:type="spellStart"/>
      <w:r w:rsidRPr="000538B9">
        <w:t>Komponen-komponen</w:t>
      </w:r>
      <w:proofErr w:type="spellEnd"/>
      <w:r w:rsidRPr="000538B9">
        <w:t xml:space="preserve"> </w:t>
      </w:r>
      <w:proofErr w:type="spellStart"/>
      <w:r w:rsidRPr="000538B9">
        <w:t>dalam</w:t>
      </w:r>
      <w:proofErr w:type="spellEnd"/>
      <w:r w:rsidRPr="000538B9">
        <w:t xml:space="preserve"> </w:t>
      </w:r>
      <w:proofErr w:type="spellStart"/>
      <w:r w:rsidRPr="000538B9">
        <w:t>bagian</w:t>
      </w:r>
      <w:proofErr w:type="spellEnd"/>
      <w:r w:rsidRPr="000538B9">
        <w:t xml:space="preserve"> </w:t>
      </w:r>
      <w:proofErr w:type="spellStart"/>
      <w:r w:rsidRPr="000538B9">
        <w:t>ini</w:t>
      </w:r>
      <w:proofErr w:type="spellEnd"/>
      <w:r w:rsidRPr="000538B9">
        <w:t xml:space="preserve"> </w:t>
      </w:r>
      <w:proofErr w:type="spellStart"/>
      <w:r w:rsidRPr="000538B9">
        <w:t>meliputi</w:t>
      </w:r>
      <w:proofErr w:type="spellEnd"/>
      <w:r w:rsidRPr="000538B9">
        <w:t>:</w:t>
      </w:r>
    </w:p>
    <w:p w14:paraId="075C3202" w14:textId="77777777" w:rsidR="000538B9" w:rsidRDefault="000538B9">
      <w:pPr>
        <w:numPr>
          <w:ilvl w:val="0"/>
          <w:numId w:val="8"/>
        </w:numPr>
      </w:pPr>
      <w:r w:rsidRPr="000538B9">
        <w:rPr>
          <w:b/>
          <w:bCs/>
        </w:rPr>
        <w:t>Data Sources (SQL Server)</w:t>
      </w:r>
      <w:r w:rsidRPr="000538B9">
        <w:t xml:space="preserve">: </w:t>
      </w:r>
      <w:proofErr w:type="spellStart"/>
      <w:r w:rsidRPr="000538B9">
        <w:t>Sumber</w:t>
      </w:r>
      <w:proofErr w:type="spellEnd"/>
      <w:r w:rsidRPr="000538B9">
        <w:t xml:space="preserve"> data </w:t>
      </w:r>
      <w:proofErr w:type="spellStart"/>
      <w:r w:rsidRPr="000538B9">
        <w:t>utama</w:t>
      </w:r>
      <w:proofErr w:type="spellEnd"/>
      <w:r w:rsidRPr="000538B9">
        <w:t>.</w:t>
      </w:r>
    </w:p>
    <w:p w14:paraId="7FC022CD" w14:textId="489A21B6" w:rsidR="0079753C" w:rsidRPr="000538B9" w:rsidRDefault="00B85785" w:rsidP="00AD4BCE">
      <w:r w:rsidRPr="00B85785">
        <w:t xml:space="preserve">OAF, EBBS, Razor, OPICS, EBBS, LCS, </w:t>
      </w:r>
      <w:proofErr w:type="gramStart"/>
      <w:r w:rsidRPr="00B85785">
        <w:t>PSGL :</w:t>
      </w:r>
      <w:proofErr w:type="gramEnd"/>
      <w:r w:rsidRPr="00B85785">
        <w:t xml:space="preserve"> </w:t>
      </w:r>
      <w:proofErr w:type="spellStart"/>
      <w:r w:rsidRPr="00B85785">
        <w:t>Merupakan</w:t>
      </w:r>
      <w:proofErr w:type="spellEnd"/>
      <w:r w:rsidRPr="00B85785">
        <w:t xml:space="preserve"> source data yang </w:t>
      </w:r>
      <w:proofErr w:type="spellStart"/>
      <w:r w:rsidRPr="00B85785">
        <w:t>digunakan</w:t>
      </w:r>
      <w:proofErr w:type="spellEnd"/>
      <w:r w:rsidRPr="00B85785">
        <w:t xml:space="preserve"> </w:t>
      </w:r>
      <w:proofErr w:type="spellStart"/>
      <w:r w:rsidRPr="00B85785">
        <w:t>untuk</w:t>
      </w:r>
      <w:proofErr w:type="spellEnd"/>
      <w:r w:rsidRPr="00B85785">
        <w:t xml:space="preserve"> module SLIK yang </w:t>
      </w:r>
      <w:proofErr w:type="spellStart"/>
      <w:r w:rsidRPr="00B85785">
        <w:t>disimpan</w:t>
      </w:r>
      <w:proofErr w:type="spellEnd"/>
      <w:r w:rsidRPr="00B85785">
        <w:t xml:space="preserve"> </w:t>
      </w:r>
      <w:proofErr w:type="spellStart"/>
      <w:r w:rsidRPr="00B85785">
        <w:t>ke</w:t>
      </w:r>
      <w:proofErr w:type="spellEnd"/>
      <w:r w:rsidRPr="00B85785">
        <w:t xml:space="preserve"> </w:t>
      </w:r>
      <w:proofErr w:type="spellStart"/>
      <w:r w:rsidRPr="00B85785">
        <w:t>dalam</w:t>
      </w:r>
      <w:proofErr w:type="spellEnd"/>
      <w:r w:rsidRPr="00B85785">
        <w:t xml:space="preserve"> database SQL Server.</w:t>
      </w:r>
    </w:p>
    <w:p w14:paraId="667DF813" w14:textId="77777777" w:rsidR="007D64C0" w:rsidRDefault="000538B9">
      <w:pPr>
        <w:numPr>
          <w:ilvl w:val="0"/>
          <w:numId w:val="8"/>
        </w:numPr>
      </w:pPr>
      <w:r w:rsidRPr="000538B9">
        <w:rPr>
          <w:b/>
          <w:bCs/>
        </w:rPr>
        <w:t>Job (Foundation)</w:t>
      </w:r>
      <w:r w:rsidRPr="000538B9">
        <w:t xml:space="preserve">: Proses </w:t>
      </w:r>
      <w:proofErr w:type="spellStart"/>
      <w:r w:rsidRPr="000538B9">
        <w:t>dasar</w:t>
      </w:r>
      <w:proofErr w:type="spellEnd"/>
      <w:r w:rsidRPr="000538B9">
        <w:t xml:space="preserve"> </w:t>
      </w:r>
      <w:proofErr w:type="spellStart"/>
      <w:r w:rsidRPr="000538B9">
        <w:t>otomatisasi</w:t>
      </w:r>
      <w:proofErr w:type="spellEnd"/>
      <w:r w:rsidRPr="000538B9">
        <w:t>.</w:t>
      </w:r>
    </w:p>
    <w:p w14:paraId="76F72208" w14:textId="7D8B0AAE" w:rsidR="000538B9" w:rsidRPr="000538B9" w:rsidRDefault="00F7740C" w:rsidP="007D64C0">
      <w:r>
        <w:t xml:space="preserve">Dimana Job </w:t>
      </w:r>
      <w:proofErr w:type="spellStart"/>
      <w:r>
        <w:t>harian</w:t>
      </w:r>
      <w:proofErr w:type="spellEnd"/>
      <w:r>
        <w:t xml:space="preserve"> </w:t>
      </w:r>
      <w:proofErr w:type="spellStart"/>
      <w:r>
        <w:t>dijalankan</w:t>
      </w:r>
      <w:proofErr w:type="spellEnd"/>
      <w:r>
        <w:t xml:space="preserve"> oleh </w:t>
      </w:r>
      <w:proofErr w:type="spellStart"/>
      <w:r>
        <w:t>tim</w:t>
      </w:r>
      <w:proofErr w:type="spellEnd"/>
      <w:r>
        <w:t xml:space="preserve"> </w:t>
      </w:r>
      <w:r w:rsidR="007026DF">
        <w:t>Basel</w:t>
      </w:r>
      <w:r w:rsidR="007D64C0">
        <w:t>.</w:t>
      </w:r>
      <w:r w:rsidR="007026DF">
        <w:t xml:space="preserve"> Dan job </w:t>
      </w:r>
      <w:proofErr w:type="spellStart"/>
      <w:r w:rsidR="007026DF">
        <w:t>bulanan</w:t>
      </w:r>
      <w:proofErr w:type="spellEnd"/>
      <w:r w:rsidR="007026DF">
        <w:t xml:space="preserve"> </w:t>
      </w:r>
      <w:proofErr w:type="spellStart"/>
      <w:r w:rsidR="007026DF">
        <w:t>dijalankan</w:t>
      </w:r>
      <w:proofErr w:type="spellEnd"/>
      <w:r w:rsidR="007026DF">
        <w:t xml:space="preserve"> oleh </w:t>
      </w:r>
      <w:r w:rsidR="00B9340D">
        <w:t xml:space="preserve">RRR dan </w:t>
      </w:r>
      <w:proofErr w:type="spellStart"/>
      <w:r w:rsidR="00B9340D">
        <w:t>beberapa</w:t>
      </w:r>
      <w:proofErr w:type="spellEnd"/>
      <w:r w:rsidR="00B9340D">
        <w:t xml:space="preserve"> job </w:t>
      </w:r>
      <w:proofErr w:type="spellStart"/>
      <w:r w:rsidR="00B9340D">
        <w:t>khusus</w:t>
      </w:r>
      <w:proofErr w:type="spellEnd"/>
      <w:r w:rsidR="00B9340D">
        <w:t xml:space="preserve"> </w:t>
      </w:r>
      <w:proofErr w:type="spellStart"/>
      <w:r w:rsidR="00B9340D">
        <w:t>dijalan</w:t>
      </w:r>
      <w:proofErr w:type="spellEnd"/>
      <w:r w:rsidR="00B9340D">
        <w:t xml:space="preserve"> oleh </w:t>
      </w:r>
      <w:proofErr w:type="spellStart"/>
      <w:r w:rsidR="00B9340D">
        <w:t>tim</w:t>
      </w:r>
      <w:proofErr w:type="spellEnd"/>
      <w:r w:rsidR="00B9340D">
        <w:t xml:space="preserve"> Basel.</w:t>
      </w:r>
      <w:r w:rsidR="000859CA">
        <w:t xml:space="preserve"> Baik Data </w:t>
      </w:r>
      <w:proofErr w:type="spellStart"/>
      <w:r w:rsidR="000859CA">
        <w:t>harian</w:t>
      </w:r>
      <w:proofErr w:type="spellEnd"/>
      <w:r w:rsidR="000859CA">
        <w:t xml:space="preserve"> dan </w:t>
      </w:r>
      <w:proofErr w:type="spellStart"/>
      <w:r w:rsidR="000859CA">
        <w:t>bulanan</w:t>
      </w:r>
      <w:proofErr w:type="spellEnd"/>
      <w:r w:rsidR="000859CA">
        <w:t xml:space="preserve"> </w:t>
      </w:r>
      <w:proofErr w:type="spellStart"/>
      <w:r w:rsidR="000859CA">
        <w:t>akan</w:t>
      </w:r>
      <w:proofErr w:type="spellEnd"/>
      <w:r w:rsidR="000859CA">
        <w:t xml:space="preserve"> </w:t>
      </w:r>
      <w:proofErr w:type="spellStart"/>
      <w:r w:rsidR="000859CA">
        <w:t>dimasukkan</w:t>
      </w:r>
      <w:proofErr w:type="spellEnd"/>
      <w:r w:rsidR="000859CA">
        <w:t xml:space="preserve"> </w:t>
      </w:r>
      <w:proofErr w:type="spellStart"/>
      <w:r w:rsidR="000859CA">
        <w:t>ke</w:t>
      </w:r>
      <w:proofErr w:type="spellEnd"/>
      <w:r w:rsidR="000859CA">
        <w:t xml:space="preserve"> </w:t>
      </w:r>
      <w:proofErr w:type="spellStart"/>
      <w:r w:rsidR="000859CA">
        <w:t>dalam</w:t>
      </w:r>
      <w:proofErr w:type="spellEnd"/>
      <w:r w:rsidR="000859CA">
        <w:t xml:space="preserve"> Foundation Data Model (FDM)</w:t>
      </w:r>
      <w:r w:rsidR="005E05B4">
        <w:t>.</w:t>
      </w:r>
    </w:p>
    <w:p w14:paraId="01E18CAA" w14:textId="77777777" w:rsidR="000538B9" w:rsidRDefault="000538B9">
      <w:pPr>
        <w:numPr>
          <w:ilvl w:val="0"/>
          <w:numId w:val="8"/>
        </w:numPr>
      </w:pPr>
      <w:r w:rsidRPr="000538B9">
        <w:rPr>
          <w:b/>
          <w:bCs/>
        </w:rPr>
        <w:t>Calculation Engine (Job Monthly)</w:t>
      </w:r>
      <w:r w:rsidRPr="000538B9">
        <w:t xml:space="preserve">: </w:t>
      </w:r>
      <w:proofErr w:type="spellStart"/>
      <w:r w:rsidRPr="000538B9">
        <w:t>Mesin</w:t>
      </w:r>
      <w:proofErr w:type="spellEnd"/>
      <w:r w:rsidRPr="000538B9">
        <w:t xml:space="preserve"> </w:t>
      </w:r>
      <w:proofErr w:type="spellStart"/>
      <w:r w:rsidRPr="000538B9">
        <w:t>perhitungan</w:t>
      </w:r>
      <w:proofErr w:type="spellEnd"/>
      <w:r w:rsidRPr="000538B9">
        <w:t xml:space="preserve"> yang </w:t>
      </w:r>
      <w:proofErr w:type="spellStart"/>
      <w:r w:rsidRPr="000538B9">
        <w:t>berjalan</w:t>
      </w:r>
      <w:proofErr w:type="spellEnd"/>
      <w:r w:rsidRPr="000538B9">
        <w:t xml:space="preserve"> </w:t>
      </w:r>
      <w:proofErr w:type="spellStart"/>
      <w:r w:rsidRPr="000538B9">
        <w:t>bulanan</w:t>
      </w:r>
      <w:proofErr w:type="spellEnd"/>
      <w:r w:rsidRPr="000538B9">
        <w:t>.</w:t>
      </w:r>
    </w:p>
    <w:p w14:paraId="716BAF52" w14:textId="485B77D5" w:rsidR="005E05B4" w:rsidRPr="000538B9" w:rsidRDefault="00CE63EC" w:rsidP="005E05B4">
      <w:r>
        <w:t xml:space="preserve">Tidak </w:t>
      </w:r>
      <w:proofErr w:type="spellStart"/>
      <w:r>
        <w:t>ada</w:t>
      </w:r>
      <w:proofErr w:type="spellEnd"/>
      <w:r>
        <w:t xml:space="preserve"> proses </w:t>
      </w:r>
      <w:proofErr w:type="spellStart"/>
      <w:r>
        <w:t>perhitungan</w:t>
      </w:r>
      <w:proofErr w:type="spellEnd"/>
      <w:r>
        <w:t xml:space="preserve"> pada module SLIK. </w:t>
      </w:r>
      <w:r w:rsidR="004758E7">
        <w:t>M</w:t>
      </w:r>
      <w:r w:rsidR="00F01042">
        <w:t xml:space="preserve">odule </w:t>
      </w:r>
      <w:r w:rsidR="00CF7211">
        <w:t xml:space="preserve">yang proses </w:t>
      </w:r>
      <w:proofErr w:type="spellStart"/>
      <w:r w:rsidR="00E22D4E">
        <w:t>perhitungan</w:t>
      </w:r>
      <w:proofErr w:type="spellEnd"/>
      <w:r w:rsidR="00E22D4E">
        <w:t xml:space="preserve"> </w:t>
      </w:r>
      <w:r w:rsidR="00CF7211">
        <w:t xml:space="preserve">oleh </w:t>
      </w:r>
      <w:proofErr w:type="spellStart"/>
      <w:r w:rsidR="00CF7211">
        <w:t>aplikasi</w:t>
      </w:r>
      <w:proofErr w:type="spellEnd"/>
      <w:r w:rsidR="00CF7211">
        <w:t xml:space="preserve"> Regla</w:t>
      </w:r>
      <w:r w:rsidR="004758E7">
        <w:t xml:space="preserve"> </w:t>
      </w:r>
      <w:proofErr w:type="spellStart"/>
      <w:r w:rsidR="004758E7">
        <w:t>adalah</w:t>
      </w:r>
      <w:proofErr w:type="spellEnd"/>
      <w:r w:rsidR="004758E7">
        <w:t xml:space="preserve"> Risk Weighted Assets, Basel3, dan LHBU 405</w:t>
      </w:r>
      <w:r w:rsidR="00E22D4E">
        <w:t>.</w:t>
      </w:r>
    </w:p>
    <w:p w14:paraId="44DDFDB2" w14:textId="77777777" w:rsidR="000538B9" w:rsidRDefault="000538B9">
      <w:pPr>
        <w:numPr>
          <w:ilvl w:val="0"/>
          <w:numId w:val="8"/>
        </w:numPr>
      </w:pPr>
      <w:r w:rsidRPr="000538B9">
        <w:rPr>
          <w:b/>
          <w:bCs/>
        </w:rPr>
        <w:t>Data Mart</w:t>
      </w:r>
      <w:r w:rsidRPr="000538B9">
        <w:t xml:space="preserve">: </w:t>
      </w:r>
      <w:proofErr w:type="spellStart"/>
      <w:r w:rsidRPr="000538B9">
        <w:t>Tempat</w:t>
      </w:r>
      <w:proofErr w:type="spellEnd"/>
      <w:r w:rsidRPr="000538B9">
        <w:t xml:space="preserve"> </w:t>
      </w:r>
      <w:proofErr w:type="spellStart"/>
      <w:r w:rsidRPr="000538B9">
        <w:t>penyimpanan</w:t>
      </w:r>
      <w:proofErr w:type="spellEnd"/>
      <w:r w:rsidRPr="000538B9">
        <w:t xml:space="preserve"> data yang </w:t>
      </w:r>
      <w:proofErr w:type="spellStart"/>
      <w:r w:rsidRPr="000538B9">
        <w:t>telah</w:t>
      </w:r>
      <w:proofErr w:type="spellEnd"/>
      <w:r w:rsidRPr="000538B9">
        <w:t xml:space="preserve"> </w:t>
      </w:r>
      <w:proofErr w:type="spellStart"/>
      <w:r w:rsidRPr="000538B9">
        <w:t>diproses</w:t>
      </w:r>
      <w:proofErr w:type="spellEnd"/>
      <w:r w:rsidRPr="000538B9">
        <w:t xml:space="preserve"> </w:t>
      </w:r>
      <w:proofErr w:type="spellStart"/>
      <w:r w:rsidRPr="000538B9">
        <w:t>untuk</w:t>
      </w:r>
      <w:proofErr w:type="spellEnd"/>
      <w:r w:rsidRPr="000538B9">
        <w:t xml:space="preserve"> </w:t>
      </w:r>
      <w:proofErr w:type="spellStart"/>
      <w:r w:rsidRPr="000538B9">
        <w:t>analisis</w:t>
      </w:r>
      <w:proofErr w:type="spellEnd"/>
      <w:r w:rsidRPr="000538B9">
        <w:t xml:space="preserve"> </w:t>
      </w:r>
      <w:proofErr w:type="spellStart"/>
      <w:r w:rsidRPr="000538B9">
        <w:t>lebih</w:t>
      </w:r>
      <w:proofErr w:type="spellEnd"/>
      <w:r w:rsidRPr="000538B9">
        <w:t xml:space="preserve"> </w:t>
      </w:r>
      <w:proofErr w:type="spellStart"/>
      <w:r w:rsidRPr="000538B9">
        <w:t>lanjut</w:t>
      </w:r>
      <w:proofErr w:type="spellEnd"/>
      <w:r w:rsidRPr="000538B9">
        <w:t>.</w:t>
      </w:r>
    </w:p>
    <w:p w14:paraId="2B7E2296" w14:textId="641E590C" w:rsidR="00153727" w:rsidRPr="000538B9" w:rsidRDefault="00D918E6" w:rsidP="00153727">
      <w:r>
        <w:t xml:space="preserve">Regla </w:t>
      </w:r>
      <w:proofErr w:type="spellStart"/>
      <w:r>
        <w:t>mengatur</w:t>
      </w:r>
      <w:proofErr w:type="spellEnd"/>
      <w:r>
        <w:t xml:space="preserve"> module yang </w:t>
      </w:r>
      <w:proofErr w:type="spellStart"/>
      <w:r>
        <w:t>telah</w:t>
      </w:r>
      <w:proofErr w:type="spellEnd"/>
      <w:r>
        <w:t xml:space="preserve"> </w:t>
      </w:r>
      <w:proofErr w:type="spellStart"/>
      <w:r>
        <w:t>diproses</w:t>
      </w:r>
      <w:proofErr w:type="spellEnd"/>
      <w:r>
        <w:t xml:space="preserve"> </w:t>
      </w:r>
      <w:proofErr w:type="spellStart"/>
      <w:r>
        <w:t>untuk</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sidR="00D27CE8">
        <w:t xml:space="preserve">Data Mart </w:t>
      </w:r>
      <w:proofErr w:type="spellStart"/>
      <w:r w:rsidR="00D27CE8">
        <w:t>atau</w:t>
      </w:r>
      <w:proofErr w:type="spellEnd"/>
      <w:r w:rsidR="00D27CE8">
        <w:t xml:space="preserve"> Foundation Data Model. Yang </w:t>
      </w:r>
      <w:proofErr w:type="spellStart"/>
      <w:r w:rsidR="00D27CE8">
        <w:t>terdiri</w:t>
      </w:r>
      <w:proofErr w:type="spellEnd"/>
      <w:r w:rsidR="00D27CE8">
        <w:t xml:space="preserve"> </w:t>
      </w:r>
      <w:proofErr w:type="spellStart"/>
      <w:r w:rsidR="00D27CE8">
        <w:t>dari</w:t>
      </w:r>
      <w:proofErr w:type="spellEnd"/>
      <w:r w:rsidR="00D27CE8">
        <w:t xml:space="preserve"> module </w:t>
      </w:r>
      <w:proofErr w:type="spellStart"/>
      <w:r w:rsidR="00BB487B" w:rsidRPr="00BB487B">
        <w:t>Antasena</w:t>
      </w:r>
      <w:proofErr w:type="spellEnd"/>
      <w:r w:rsidR="00BB487B" w:rsidRPr="00BB487B">
        <w:t>, SLIK, Basel3, LLD, LBBU, LLL OJK, ALCO, SCV, OBOX, RWA</w:t>
      </w:r>
    </w:p>
    <w:p w14:paraId="494DC667" w14:textId="77777777" w:rsidR="003A21AA" w:rsidRPr="003A21AA" w:rsidRDefault="003A21AA" w:rsidP="003A21AA">
      <w:pPr>
        <w:rPr>
          <w:b/>
          <w:bCs/>
        </w:rPr>
      </w:pPr>
      <w:r w:rsidRPr="003A21AA">
        <w:rPr>
          <w:rFonts w:ascii="Segoe UI Emoji" w:hAnsi="Segoe UI Emoji" w:cs="Segoe UI Emoji"/>
          <w:b/>
          <w:bCs/>
        </w:rPr>
        <w:t>✅</w:t>
      </w:r>
      <w:r w:rsidRPr="003A21AA">
        <w:rPr>
          <w:b/>
          <w:bCs/>
        </w:rPr>
        <w:t> 2. Verification</w:t>
      </w:r>
    </w:p>
    <w:p w14:paraId="47C1304A" w14:textId="77777777" w:rsidR="003A21AA" w:rsidRPr="003A21AA" w:rsidRDefault="003A21AA" w:rsidP="003A21AA">
      <w:proofErr w:type="spellStart"/>
      <w:r w:rsidRPr="003A21AA">
        <w:t>Fokus</w:t>
      </w:r>
      <w:proofErr w:type="spellEnd"/>
      <w:r w:rsidRPr="003A21AA">
        <w:t xml:space="preserve"> pada </w:t>
      </w:r>
      <w:proofErr w:type="spellStart"/>
      <w:r w:rsidRPr="003A21AA">
        <w:t>fungsi</w:t>
      </w:r>
      <w:proofErr w:type="spellEnd"/>
      <w:r w:rsidRPr="003A21AA">
        <w:t xml:space="preserve"> dan </w:t>
      </w:r>
      <w:proofErr w:type="spellStart"/>
      <w:r w:rsidRPr="003A21AA">
        <w:t>fitur</w:t>
      </w:r>
      <w:proofErr w:type="spellEnd"/>
      <w:r w:rsidRPr="003A21AA">
        <w:t xml:space="preserve"> </w:t>
      </w:r>
      <w:proofErr w:type="spellStart"/>
      <w:r w:rsidRPr="003A21AA">
        <w:t>untuk</w:t>
      </w:r>
      <w:proofErr w:type="spellEnd"/>
      <w:r w:rsidRPr="003A21AA">
        <w:t xml:space="preserve"> </w:t>
      </w:r>
      <w:proofErr w:type="spellStart"/>
      <w:r w:rsidRPr="003A21AA">
        <w:t>memverifikasi</w:t>
      </w:r>
      <w:proofErr w:type="spellEnd"/>
      <w:r w:rsidRPr="003A21AA">
        <w:t xml:space="preserve"> data </w:t>
      </w:r>
      <w:proofErr w:type="spellStart"/>
      <w:r w:rsidRPr="003A21AA">
        <w:t>sebelum</w:t>
      </w:r>
      <w:proofErr w:type="spellEnd"/>
      <w:r w:rsidRPr="003A21AA">
        <w:t xml:space="preserve"> </w:t>
      </w:r>
      <w:proofErr w:type="spellStart"/>
      <w:r w:rsidRPr="003A21AA">
        <w:t>dikirim</w:t>
      </w:r>
      <w:proofErr w:type="spellEnd"/>
    </w:p>
    <w:p w14:paraId="407C8E14" w14:textId="77777777" w:rsidR="00AB1A5F" w:rsidRPr="00AB1A5F" w:rsidRDefault="00AB1A5F" w:rsidP="00AB1A5F">
      <w:pPr>
        <w:rPr>
          <w:b/>
          <w:bCs/>
        </w:rPr>
      </w:pPr>
      <w:r w:rsidRPr="00AB1A5F">
        <w:rPr>
          <w:rFonts w:ascii="Segoe UI Emoji" w:hAnsi="Segoe UI Emoji" w:cs="Segoe UI Emoji"/>
          <w:b/>
          <w:bCs/>
        </w:rPr>
        <w:lastRenderedPageBreak/>
        <w:t>📤</w:t>
      </w:r>
      <w:r w:rsidRPr="00AB1A5F">
        <w:rPr>
          <w:b/>
          <w:bCs/>
        </w:rPr>
        <w:t> 3. Submission</w:t>
      </w:r>
    </w:p>
    <w:p w14:paraId="05637960" w14:textId="3895E72A" w:rsidR="00AB1A5F" w:rsidRPr="00AB1A5F" w:rsidRDefault="00AB1A5F" w:rsidP="00AB1A5F">
      <w:proofErr w:type="spellStart"/>
      <w:r w:rsidRPr="00AB1A5F">
        <w:t>Fokus</w:t>
      </w:r>
      <w:proofErr w:type="spellEnd"/>
      <w:r w:rsidRPr="00AB1A5F">
        <w:t xml:space="preserve"> pada proses </w:t>
      </w:r>
      <w:proofErr w:type="spellStart"/>
      <w:r w:rsidRPr="00AB1A5F">
        <w:t>pengiriman</w:t>
      </w:r>
      <w:proofErr w:type="spellEnd"/>
      <w:r w:rsidRPr="00AB1A5F">
        <w:t xml:space="preserve"> data </w:t>
      </w:r>
      <w:proofErr w:type="spellStart"/>
      <w:r w:rsidRPr="00AB1A5F">
        <w:t>ke</w:t>
      </w:r>
      <w:proofErr w:type="spellEnd"/>
      <w:r w:rsidRPr="00AB1A5F">
        <w:t xml:space="preserve"> regulator, </w:t>
      </w:r>
      <w:proofErr w:type="spellStart"/>
      <w:r w:rsidRPr="00AB1A5F">
        <w:t>dengan</w:t>
      </w:r>
      <w:proofErr w:type="spellEnd"/>
      <w:r w:rsidRPr="00AB1A5F">
        <w:t xml:space="preserve"> label </w:t>
      </w:r>
      <w:r w:rsidRPr="00AB1A5F">
        <w:rPr>
          <w:b/>
          <w:bCs/>
        </w:rPr>
        <w:t>Regulation</w:t>
      </w:r>
      <w:r w:rsidRPr="00AB1A5F">
        <w:t xml:space="preserve">. Diagram </w:t>
      </w:r>
      <w:proofErr w:type="spellStart"/>
      <w:r w:rsidRPr="00AB1A5F">
        <w:t>menunjukkan</w:t>
      </w:r>
      <w:proofErr w:type="spellEnd"/>
      <w:r w:rsidRPr="00AB1A5F">
        <w:t xml:space="preserve"> </w:t>
      </w:r>
      <w:proofErr w:type="spellStart"/>
      <w:r w:rsidRPr="00AB1A5F">
        <w:t>alur</w:t>
      </w:r>
      <w:proofErr w:type="spellEnd"/>
      <w:r w:rsidRPr="00AB1A5F">
        <w:t xml:space="preserve"> </w:t>
      </w:r>
      <w:proofErr w:type="spellStart"/>
      <w:r w:rsidRPr="00AB1A5F">
        <w:t>pengiriman</w:t>
      </w:r>
      <w:proofErr w:type="spellEnd"/>
      <w:r w:rsidRPr="00AB1A5F">
        <w:t xml:space="preserve"> data </w:t>
      </w:r>
      <w:proofErr w:type="spellStart"/>
      <w:r w:rsidRPr="00AB1A5F">
        <w:t>ke</w:t>
      </w:r>
      <w:proofErr w:type="spellEnd"/>
      <w:r w:rsidRPr="00AB1A5F">
        <w:t xml:space="preserve"> </w:t>
      </w:r>
      <w:proofErr w:type="spellStart"/>
      <w:r w:rsidRPr="00AB1A5F">
        <w:t>berbagai</w:t>
      </w:r>
      <w:proofErr w:type="spellEnd"/>
      <w:r w:rsidRPr="00AB1A5F">
        <w:t xml:space="preserve"> badan </w:t>
      </w:r>
      <w:proofErr w:type="spellStart"/>
      <w:r w:rsidRPr="00AB1A5F">
        <w:t>regulasi</w:t>
      </w:r>
      <w:proofErr w:type="spellEnd"/>
      <w:r w:rsidRPr="00AB1A5F">
        <w:t xml:space="preserve"> </w:t>
      </w:r>
      <w:proofErr w:type="spellStart"/>
      <w:r w:rsidRPr="00AB1A5F">
        <w:t>atau</w:t>
      </w:r>
      <w:proofErr w:type="spellEnd"/>
      <w:r w:rsidRPr="00AB1A5F">
        <w:t xml:space="preserve"> </w:t>
      </w:r>
      <w:proofErr w:type="spellStart"/>
      <w:r w:rsidRPr="00AB1A5F">
        <w:t>standar</w:t>
      </w:r>
      <w:proofErr w:type="spellEnd"/>
      <w:r w:rsidRPr="00AB1A5F">
        <w:t xml:space="preserve"> </w:t>
      </w:r>
      <w:proofErr w:type="spellStart"/>
      <w:r w:rsidRPr="00AB1A5F">
        <w:t>eksternal</w:t>
      </w:r>
      <w:proofErr w:type="spellEnd"/>
    </w:p>
    <w:p w14:paraId="56A92FC8" w14:textId="07C586DD" w:rsidR="00D32147" w:rsidRDefault="005D4CD7" w:rsidP="00E27051">
      <w:pPr>
        <w:pStyle w:val="Heading2"/>
      </w:pPr>
      <w:bookmarkStart w:id="8" w:name="_Toc239780042"/>
      <w:r>
        <w:t>1.b</w:t>
      </w:r>
      <w:r w:rsidR="00066B90">
        <w:t xml:space="preserve">. </w:t>
      </w:r>
      <w:r w:rsidRPr="005D4CD7">
        <w:t>Components</w:t>
      </w:r>
      <w:bookmarkEnd w:id="8"/>
    </w:p>
    <w:p w14:paraId="268F16E3" w14:textId="469561BC" w:rsidR="00F877DC" w:rsidRDefault="00F877DC" w:rsidP="006746DF">
      <w:pPr>
        <w:spacing w:line="240" w:lineRule="auto"/>
      </w:pPr>
      <w:r>
        <w:t>Front End</w:t>
      </w:r>
      <w:r>
        <w:tab/>
        <w:t>: Web portal for Regulatory Reporting</w:t>
      </w:r>
    </w:p>
    <w:p w14:paraId="5A6DC4C6" w14:textId="77777777" w:rsidR="00F877DC" w:rsidRDefault="00F877DC" w:rsidP="006746DF">
      <w:pPr>
        <w:spacing w:line="240" w:lineRule="auto"/>
      </w:pPr>
      <w:r>
        <w:t>Back End</w:t>
      </w:r>
      <w:r>
        <w:tab/>
        <w:t>: SQL Server Integration Services, Windows Services</w:t>
      </w:r>
    </w:p>
    <w:p w14:paraId="625DE127" w14:textId="4022D69E" w:rsidR="00F877DC" w:rsidRDefault="00F877DC" w:rsidP="006746DF">
      <w:pPr>
        <w:spacing w:line="240" w:lineRule="auto"/>
      </w:pPr>
      <w:r>
        <w:t>Database</w:t>
      </w:r>
      <w:r>
        <w:tab/>
        <w:t>: Microsoft SQL Server</w:t>
      </w:r>
    </w:p>
    <w:p w14:paraId="355C553E" w14:textId="052E7B58" w:rsidR="0048020F" w:rsidRDefault="00841A52" w:rsidP="00D216F1">
      <w:pPr>
        <w:pStyle w:val="Heading2"/>
      </w:pPr>
      <w:bookmarkStart w:id="9" w:name="_Toc239780043"/>
      <w:r>
        <w:t>1.c</w:t>
      </w:r>
      <w:r w:rsidR="00066B90">
        <w:t xml:space="preserve">. </w:t>
      </w:r>
      <w:r w:rsidR="00D216F1" w:rsidRPr="00D216F1">
        <w:t>Technology Stack</w:t>
      </w:r>
      <w:bookmarkEnd w:id="9"/>
    </w:p>
    <w:p w14:paraId="531FCEC7" w14:textId="74B55FAD" w:rsidR="003F4E78" w:rsidRDefault="003F4E78" w:rsidP="003F4E78">
      <w:r>
        <w:t>Languages</w:t>
      </w:r>
      <w:r>
        <w:tab/>
        <w:t>: .NET, backend services, SQL Database Queries</w:t>
      </w:r>
    </w:p>
    <w:p w14:paraId="064C994A" w14:textId="77777777" w:rsidR="003F4E78" w:rsidRDefault="003F4E78" w:rsidP="003F4E78">
      <w:r>
        <w:t>frameworks</w:t>
      </w:r>
      <w:r>
        <w:tab/>
        <w:t>: .NET Framework</w:t>
      </w:r>
    </w:p>
    <w:p w14:paraId="3A01DE2E" w14:textId="77777777" w:rsidR="003F4E78" w:rsidRDefault="003F4E78" w:rsidP="003F4E78">
      <w:r>
        <w:t>tools</w:t>
      </w:r>
      <w:r>
        <w:tab/>
      </w:r>
      <w:r>
        <w:tab/>
        <w:t xml:space="preserve">: Microsoft SQL Server </w:t>
      </w:r>
    </w:p>
    <w:p w14:paraId="32A4B434" w14:textId="77777777" w:rsidR="007F3200" w:rsidRDefault="007F3200">
      <w:pPr>
        <w:rPr>
          <w:rFonts w:asciiTheme="majorHAnsi" w:eastAsiaTheme="majorEastAsia" w:hAnsiTheme="majorHAnsi" w:cstheme="majorBidi"/>
          <w:b/>
          <w:bCs/>
          <w:color w:val="365F91" w:themeColor="accent1" w:themeShade="BF"/>
          <w:sz w:val="28"/>
          <w:szCs w:val="28"/>
        </w:rPr>
      </w:pPr>
      <w:r>
        <w:br w:type="page"/>
      </w:r>
    </w:p>
    <w:p w14:paraId="5D190EA3" w14:textId="757207DE" w:rsidR="0048020F" w:rsidRDefault="008954A3">
      <w:pPr>
        <w:pStyle w:val="Heading1"/>
      </w:pPr>
      <w:bookmarkStart w:id="10" w:name="_Toc239780044"/>
      <w:r>
        <w:lastRenderedPageBreak/>
        <w:t>2</w:t>
      </w:r>
      <w:r w:rsidR="00066B90">
        <w:t xml:space="preserve">. </w:t>
      </w:r>
      <w:r w:rsidRPr="008954A3">
        <w:t>Data Design</w:t>
      </w:r>
      <w:bookmarkEnd w:id="10"/>
    </w:p>
    <w:p w14:paraId="25536825" w14:textId="2D358743" w:rsidR="0048020F" w:rsidRDefault="003B130D">
      <w:proofErr w:type="spellStart"/>
      <w:r>
        <w:t>Menjelaskan</w:t>
      </w:r>
      <w:proofErr w:type="spellEnd"/>
      <w:r>
        <w:t xml:space="preserve"> data flow dan data model </w:t>
      </w:r>
      <w:proofErr w:type="spellStart"/>
      <w:r>
        <w:t>untuk</w:t>
      </w:r>
      <w:proofErr w:type="spellEnd"/>
      <w:r>
        <w:t xml:space="preserve"> proses </w:t>
      </w:r>
      <w:proofErr w:type="spellStart"/>
      <w:r>
        <w:t>pelaporan</w:t>
      </w:r>
      <w:proofErr w:type="spellEnd"/>
      <w:r>
        <w:t xml:space="preserve">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proofErr w:type="spellEnd"/>
      <w:r>
        <w:t>.</w:t>
      </w:r>
    </w:p>
    <w:p w14:paraId="0BCF209F" w14:textId="47F4C024" w:rsidR="0048020F" w:rsidRDefault="002B3F0A" w:rsidP="00B04467">
      <w:pPr>
        <w:pStyle w:val="Heading2"/>
      </w:pPr>
      <w:bookmarkStart w:id="11" w:name="_Toc239780045"/>
      <w:r>
        <w:t>2.</w:t>
      </w:r>
      <w:r w:rsidR="00FB0C50">
        <w:t>1</w:t>
      </w:r>
      <w:r w:rsidR="00066B90">
        <w:t xml:space="preserve">. </w:t>
      </w:r>
      <w:r w:rsidR="000101F2">
        <w:t xml:space="preserve">Segment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bookmarkEnd w:id="11"/>
      <w:proofErr w:type="spellEnd"/>
    </w:p>
    <w:p w14:paraId="00F9D232" w14:textId="4B072D67" w:rsidR="00FF39B3" w:rsidRPr="00FF39B3" w:rsidRDefault="00FF39B3" w:rsidP="003B130D">
      <w:pPr>
        <w:pStyle w:val="Heading3"/>
      </w:pPr>
      <w:bookmarkStart w:id="12" w:name="_Toc239780046"/>
      <w:r>
        <w:t>2.1.</w:t>
      </w:r>
      <w:r w:rsidR="008925E4">
        <w:t>1</w:t>
      </w:r>
      <w:r>
        <w:t xml:space="preserve"> </w:t>
      </w:r>
      <w:r w:rsidRPr="002B3F0A">
        <w:t>Data Models</w:t>
      </w:r>
      <w:r>
        <w:t xml:space="preserve"> – Segment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bookmarkEnd w:id="12"/>
      <w:proofErr w:type="spellEnd"/>
    </w:p>
    <w:p w14:paraId="0EE7BE90" w14:textId="5F1751EB" w:rsidR="00B85A5D" w:rsidRDefault="00A901B0">
      <w:r>
        <w:t>Not Available</w:t>
      </w:r>
    </w:p>
    <w:p w14:paraId="00B75A33" w14:textId="2E3B75A4" w:rsidR="00B43DD3" w:rsidRDefault="00B43DD3" w:rsidP="008925E4">
      <w:pPr>
        <w:pStyle w:val="Heading3"/>
      </w:pPr>
      <w:bookmarkStart w:id="13" w:name="_Toc239780047"/>
      <w:r>
        <w:t>2.</w:t>
      </w:r>
      <w:r w:rsidR="00154A02">
        <w:t>1.</w:t>
      </w:r>
      <w:r w:rsidR="008925E4">
        <w:t>2</w:t>
      </w:r>
      <w:r>
        <w:t xml:space="preserve">. </w:t>
      </w:r>
      <w:r w:rsidRPr="00AB5038">
        <w:t>Data Flow</w:t>
      </w:r>
      <w:r w:rsidR="006A13EE">
        <w:t xml:space="preserve"> – Segments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bookmarkEnd w:id="13"/>
      <w:proofErr w:type="spellEnd"/>
    </w:p>
    <w:p w14:paraId="542F6C12" w14:textId="7A44A942" w:rsidR="003B130D" w:rsidRDefault="003B130D" w:rsidP="003B130D">
      <w:proofErr w:type="spellStart"/>
      <w:r>
        <w:t>Berikut</w:t>
      </w:r>
      <w:proofErr w:type="spellEnd"/>
      <w:r>
        <w:t xml:space="preserve"> </w:t>
      </w:r>
      <w:proofErr w:type="spellStart"/>
      <w:r>
        <w:t>adalah</w:t>
      </w:r>
      <w:proofErr w:type="spellEnd"/>
      <w:r>
        <w:t xml:space="preserve"> daftar </w:t>
      </w:r>
      <w:proofErr w:type="spellStart"/>
      <w:r>
        <w:t>alur</w:t>
      </w:r>
      <w:proofErr w:type="spellEnd"/>
      <w:r>
        <w:t xml:space="preserve"> </w:t>
      </w:r>
      <w:proofErr w:type="spellStart"/>
      <w:r>
        <w:t>kerja</w:t>
      </w:r>
      <w:proofErr w:type="spellEnd"/>
      <w:r>
        <w:t xml:space="preserve"> </w:t>
      </w:r>
      <w:proofErr w:type="spellStart"/>
      <w:r>
        <w:t>untuk</w:t>
      </w:r>
      <w:proofErr w:type="spellEnd"/>
      <w:r>
        <w:t xml:space="preserve"> </w:t>
      </w:r>
      <w:r w:rsidRPr="000227C5">
        <w:t xml:space="preserve">proses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proofErr w:type="spellEnd"/>
      <w:r>
        <w:t>:</w:t>
      </w:r>
    </w:p>
    <w:p w14:paraId="0AE6EF7F" w14:textId="14B6DDB4" w:rsidR="007033E0" w:rsidRDefault="007033E0" w:rsidP="00484536">
      <w:pPr>
        <w:pStyle w:val="Heading4"/>
      </w:pPr>
      <w:bookmarkStart w:id="14" w:name="_Toc239780048"/>
      <w:r w:rsidRPr="00484536">
        <w:t>2.</w:t>
      </w:r>
      <w:r w:rsidR="008925E4" w:rsidRPr="00484536">
        <w:t>1</w:t>
      </w:r>
      <w:r w:rsidRPr="00484536">
        <w:t>.</w:t>
      </w:r>
      <w:r w:rsidR="008925E4" w:rsidRPr="00484536">
        <w:t>2</w:t>
      </w:r>
      <w:r w:rsidR="00406D9B" w:rsidRPr="00484536">
        <w:t>.1.</w:t>
      </w:r>
      <w:r w:rsidRPr="00484536">
        <w:t xml:space="preserve"> Data Models – Segment</w:t>
      </w:r>
      <w:r w:rsidR="00CB1E9B">
        <w:rPr>
          <w:rFonts w:cstheme="majorHAnsi"/>
        </w:rPr>
        <w:t xml:space="preserve"> </w:t>
      </w:r>
      <w:r w:rsidR="00C51EE4" w:rsidRPr="00C51EE4">
        <w:rPr>
          <w:rFonts w:cstheme="majorHAnsi"/>
          <w:highlight w:val="yellow"/>
        </w:rPr>
        <w:t xml:space="preserve">Nama </w:t>
      </w:r>
      <w:proofErr w:type="spellStart"/>
      <w:r w:rsidR="00C51EE4" w:rsidRPr="00C51EE4">
        <w:rPr>
          <w:rFonts w:cstheme="majorHAnsi"/>
          <w:highlight w:val="yellow"/>
        </w:rPr>
        <w:t>Segmen</w:t>
      </w:r>
      <w:proofErr w:type="spellEnd"/>
      <w:r w:rsidR="00CB1E9B">
        <w:rPr>
          <w:rFonts w:cstheme="majorHAnsi"/>
        </w:rPr>
        <w:t xml:space="preserve"> </w:t>
      </w:r>
      <w:proofErr w:type="gramStart"/>
      <w:r w:rsidR="003249A5" w:rsidRPr="00484536">
        <w:t xml:space="preserve">– </w:t>
      </w:r>
      <w:r w:rsidR="003249A5">
        <w:t xml:space="preserve"> </w:t>
      </w:r>
      <w:r w:rsidR="00C51EE4" w:rsidRPr="00C51EE4">
        <w:rPr>
          <w:highlight w:val="yellow"/>
        </w:rPr>
        <w:t>Nama</w:t>
      </w:r>
      <w:proofErr w:type="gramEnd"/>
      <w:r w:rsidR="00C51EE4" w:rsidRPr="00C51EE4">
        <w:rPr>
          <w:highlight w:val="yellow"/>
        </w:rPr>
        <w:t xml:space="preserve"> Stored Procedure</w:t>
      </w:r>
      <w:bookmarkEnd w:id="14"/>
    </w:p>
    <w:p w14:paraId="07801FCF" w14:textId="77777777" w:rsidR="00D9353D" w:rsidRPr="000F338B" w:rsidRDefault="00D9353D" w:rsidP="000227C5">
      <w:pPr>
        <w:rPr>
          <w:b/>
          <w:bCs/>
        </w:rPr>
      </w:pPr>
    </w:p>
    <w:p w14:paraId="6CB496B1" w14:textId="7EC18597" w:rsidR="00280382" w:rsidRDefault="00280382" w:rsidP="00B0306B">
      <w:pPr>
        <w:pStyle w:val="Heading4"/>
      </w:pPr>
      <w:bookmarkStart w:id="15" w:name="_Toc239780049"/>
      <w:r>
        <w:t>2.</w:t>
      </w:r>
      <w:r w:rsidR="00484536">
        <w:t>1</w:t>
      </w:r>
      <w:r>
        <w:t>.</w:t>
      </w:r>
      <w:r w:rsidR="00484536">
        <w:t>2.2.</w:t>
      </w:r>
      <w:r>
        <w:t xml:space="preserve"> </w:t>
      </w:r>
      <w:r w:rsidRPr="002B3F0A">
        <w:t xml:space="preserve">Data </w:t>
      </w:r>
      <w:r w:rsidR="00C112C5">
        <w:t>Flow</w:t>
      </w:r>
      <w:r>
        <w:t xml:space="preserve"> –</w:t>
      </w:r>
      <w:r w:rsidR="00B45878">
        <w:t xml:space="preserve"> </w:t>
      </w:r>
      <w:r w:rsidR="00B45878" w:rsidRPr="00484536">
        <w:t>Segment</w:t>
      </w:r>
      <w:r w:rsidR="00CB1E9B">
        <w:t xml:space="preserve"> </w:t>
      </w:r>
      <w:r w:rsidR="00C51EE4" w:rsidRPr="00C51EE4">
        <w:rPr>
          <w:rFonts w:cstheme="majorHAnsi"/>
          <w:highlight w:val="yellow"/>
        </w:rPr>
        <w:t xml:space="preserve">Nama </w:t>
      </w:r>
      <w:proofErr w:type="spellStart"/>
      <w:r w:rsidR="00C51EE4" w:rsidRPr="00C51EE4">
        <w:rPr>
          <w:rFonts w:cstheme="majorHAnsi"/>
          <w:highlight w:val="yellow"/>
        </w:rPr>
        <w:t>Segmen</w:t>
      </w:r>
      <w:proofErr w:type="spellEnd"/>
      <w:r w:rsidR="00C51EE4">
        <w:rPr>
          <w:rFonts w:cstheme="majorHAnsi"/>
        </w:rPr>
        <w:t xml:space="preserve"> </w:t>
      </w:r>
      <w:proofErr w:type="gramStart"/>
      <w:r w:rsidR="00C51EE4" w:rsidRPr="00484536">
        <w:t xml:space="preserve">– </w:t>
      </w:r>
      <w:r w:rsidR="00C51EE4">
        <w:t xml:space="preserve"> </w:t>
      </w:r>
      <w:r w:rsidR="00C51EE4" w:rsidRPr="00C51EE4">
        <w:rPr>
          <w:highlight w:val="yellow"/>
        </w:rPr>
        <w:t>Nama</w:t>
      </w:r>
      <w:proofErr w:type="gramEnd"/>
      <w:r w:rsidR="00C51EE4" w:rsidRPr="00C51EE4">
        <w:rPr>
          <w:highlight w:val="yellow"/>
        </w:rPr>
        <w:t xml:space="preserve"> Stored Procedure</w:t>
      </w:r>
      <w:bookmarkEnd w:id="15"/>
      <w:r w:rsidR="00D2225B" w:rsidRPr="00484536">
        <w:t xml:space="preserve"> </w:t>
      </w:r>
      <w:r w:rsidR="00D2225B">
        <w:t xml:space="preserve"> </w:t>
      </w:r>
    </w:p>
    <w:p w14:paraId="3BD763EF" w14:textId="063C0ACA" w:rsidR="0048020F" w:rsidRDefault="00CE3B15" w:rsidP="00124A3F">
      <w:pPr>
        <w:pStyle w:val="Heading1"/>
      </w:pPr>
      <w:bookmarkStart w:id="16" w:name="_Toc239780050"/>
      <w:r w:rsidRPr="00CE3B15">
        <w:t>3</w:t>
      </w:r>
      <w:r w:rsidR="00066B90" w:rsidRPr="00CE3B15">
        <w:t xml:space="preserve">. </w:t>
      </w:r>
      <w:r w:rsidRPr="00CE3B15">
        <w:t>Appendix</w:t>
      </w:r>
      <w:bookmarkEnd w:id="16"/>
    </w:p>
    <w:p w14:paraId="61500E03" w14:textId="0E8A108C" w:rsidR="00301D84" w:rsidRDefault="00CE3B15" w:rsidP="00DD3065">
      <w:pPr>
        <w:pStyle w:val="Heading2"/>
      </w:pPr>
      <w:bookmarkStart w:id="17" w:name="_Toc239780051"/>
      <w:r>
        <w:t xml:space="preserve">3.a. </w:t>
      </w:r>
      <w:r w:rsidRPr="00CE3B15">
        <w:t xml:space="preserve">List of Procedures and SQL Statements </w:t>
      </w:r>
      <w:r w:rsidR="009453DB">
        <w:t xml:space="preserve">for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proofErr w:type="spellEnd"/>
      <w:r w:rsidR="00C51EE4" w:rsidRPr="00CE3B15">
        <w:t xml:space="preserve"> </w:t>
      </w:r>
      <w:r w:rsidRPr="00CE3B15">
        <w:t>in SSIS</w:t>
      </w:r>
      <w:bookmarkEnd w:id="17"/>
    </w:p>
    <w:p w14:paraId="775B2E50" w14:textId="46E357E6" w:rsidR="009F05F7" w:rsidRPr="00C51EE4" w:rsidRDefault="00C51EE4">
      <w:pPr>
        <w:rPr>
          <w:i/>
          <w:iCs/>
        </w:rPr>
      </w:pPr>
      <w:r w:rsidRPr="00C51EE4">
        <w:rPr>
          <w:i/>
          <w:iCs/>
        </w:rPr>
        <w:t>*</w:t>
      </w:r>
      <w:proofErr w:type="gramStart"/>
      <w:r w:rsidRPr="00C51EE4">
        <w:rPr>
          <w:i/>
          <w:iCs/>
        </w:rPr>
        <w:t>insert</w:t>
      </w:r>
      <w:proofErr w:type="gramEnd"/>
      <w:r w:rsidRPr="00C51EE4">
        <w:rPr>
          <w:i/>
          <w:iCs/>
        </w:rPr>
        <w:t xml:space="preserve"> </w:t>
      </w:r>
      <w:r>
        <w:rPr>
          <w:i/>
          <w:iCs/>
        </w:rPr>
        <w:t xml:space="preserve">detail </w:t>
      </w:r>
      <w:proofErr w:type="spellStart"/>
      <w:r>
        <w:rPr>
          <w:i/>
          <w:iCs/>
        </w:rPr>
        <w:t>dari</w:t>
      </w:r>
      <w:proofErr w:type="spellEnd"/>
      <w:r>
        <w:rPr>
          <w:i/>
          <w:iCs/>
        </w:rPr>
        <w:t xml:space="preserve"> </w:t>
      </w:r>
      <w:proofErr w:type="spellStart"/>
      <w:r>
        <w:rPr>
          <w:i/>
          <w:iCs/>
        </w:rPr>
        <w:t>ssis</w:t>
      </w:r>
      <w:proofErr w:type="spellEnd"/>
      <w:r w:rsidRPr="00C51EE4">
        <w:rPr>
          <w:i/>
          <w:iCs/>
        </w:rPr>
        <w:t>*</w:t>
      </w:r>
    </w:p>
    <w:p w14:paraId="082F4EC4" w14:textId="401B2700" w:rsidR="0048020F" w:rsidRDefault="00CE3B15" w:rsidP="00AC0379">
      <w:pPr>
        <w:pStyle w:val="Heading2"/>
      </w:pPr>
      <w:bookmarkStart w:id="18" w:name="_Toc239780052"/>
      <w:r>
        <w:t>3.b.</w:t>
      </w:r>
      <w:r w:rsidRPr="00CE3B15">
        <w:t xml:space="preserve"> Table Specification</w:t>
      </w:r>
      <w:r w:rsidR="009453DB">
        <w:t xml:space="preserve"> for </w:t>
      </w:r>
      <w:r w:rsidR="00C51EE4" w:rsidRPr="00C51EE4">
        <w:rPr>
          <w:rFonts w:cstheme="majorHAnsi"/>
          <w:i/>
          <w:iCs/>
          <w:highlight w:val="yellow"/>
        </w:rPr>
        <w:t xml:space="preserve">Nama </w:t>
      </w:r>
      <w:proofErr w:type="spellStart"/>
      <w:r w:rsidR="00C51EE4" w:rsidRPr="00C51EE4">
        <w:rPr>
          <w:rFonts w:cstheme="majorHAnsi"/>
          <w:i/>
          <w:iCs/>
          <w:highlight w:val="yellow"/>
        </w:rPr>
        <w:t>Segmen</w:t>
      </w:r>
      <w:bookmarkEnd w:id="18"/>
      <w:proofErr w:type="spellEnd"/>
    </w:p>
    <w:p w14:paraId="17F9132D" w14:textId="08AFFD24" w:rsidR="008A607A" w:rsidRDefault="008A607A" w:rsidP="00654FE8">
      <w:pPr>
        <w:pStyle w:val="Heading3"/>
      </w:pPr>
      <w:bookmarkStart w:id="19" w:name="_Toc239780053"/>
      <w:r>
        <w:t>3.</w:t>
      </w:r>
      <w:r w:rsidR="00FB0DDE">
        <w:t>b</w:t>
      </w:r>
      <w:r>
        <w:t>.</w:t>
      </w:r>
      <w:r w:rsidR="00E85270">
        <w:t>1</w:t>
      </w:r>
      <w:r>
        <w:t xml:space="preserve"> </w:t>
      </w:r>
      <w:r w:rsidR="00D77570">
        <w:t>Table Sourc</w:t>
      </w:r>
      <w:r w:rsidR="005A4959">
        <w:t>e</w:t>
      </w:r>
      <w:bookmarkEnd w:id="19"/>
    </w:p>
    <w:p w14:paraId="2FB941FF" w14:textId="70F43757" w:rsidR="002F7A19" w:rsidRPr="00C51EE4" w:rsidRDefault="00C51EE4" w:rsidP="002F7A19">
      <w:pPr>
        <w:rPr>
          <w:i/>
          <w:iCs/>
        </w:rPr>
      </w:pPr>
      <w:r w:rsidRPr="00C51EE4">
        <w:rPr>
          <w:i/>
          <w:iCs/>
        </w:rPr>
        <w:t>*</w:t>
      </w:r>
      <w:proofErr w:type="gramStart"/>
      <w:r w:rsidRPr="00C51EE4">
        <w:rPr>
          <w:i/>
          <w:iCs/>
        </w:rPr>
        <w:t>insert</w:t>
      </w:r>
      <w:proofErr w:type="gramEnd"/>
      <w:r w:rsidRPr="00C51EE4">
        <w:rPr>
          <w:i/>
          <w:iCs/>
        </w:rPr>
        <w:t xml:space="preserve"> </w:t>
      </w:r>
      <w:proofErr w:type="spellStart"/>
      <w:r w:rsidRPr="00C51EE4">
        <w:rPr>
          <w:i/>
          <w:iCs/>
        </w:rPr>
        <w:t>tabel</w:t>
      </w:r>
      <w:proofErr w:type="spellEnd"/>
      <w:r w:rsidRPr="00C51EE4">
        <w:rPr>
          <w:i/>
          <w:iCs/>
        </w:rPr>
        <w:t xml:space="preserve"> </w:t>
      </w:r>
      <w:proofErr w:type="spellStart"/>
      <w:r w:rsidRPr="00C51EE4">
        <w:rPr>
          <w:i/>
          <w:iCs/>
        </w:rPr>
        <w:t>sumber</w:t>
      </w:r>
      <w:proofErr w:type="spellEnd"/>
      <w:r w:rsidRPr="00C51EE4">
        <w:rPr>
          <w:i/>
          <w:iCs/>
        </w:rPr>
        <w:t>*</w:t>
      </w:r>
    </w:p>
    <w:p w14:paraId="78DEBD29" w14:textId="506B4965" w:rsidR="0002099E" w:rsidRDefault="008A607A" w:rsidP="00C06CBA">
      <w:pPr>
        <w:pStyle w:val="Heading3"/>
      </w:pPr>
      <w:bookmarkStart w:id="20" w:name="_Toc239780054"/>
      <w:r>
        <w:t>3.</w:t>
      </w:r>
      <w:r w:rsidR="00FB0DDE">
        <w:t>b</w:t>
      </w:r>
      <w:r>
        <w:t>.</w:t>
      </w:r>
      <w:r w:rsidR="00E85270">
        <w:t>2</w:t>
      </w:r>
      <w:r w:rsidRPr="00CE3B15">
        <w:t xml:space="preserve"> </w:t>
      </w:r>
      <w:r w:rsidR="00D77570">
        <w:t>Table Parameter</w:t>
      </w:r>
      <w:bookmarkEnd w:id="20"/>
    </w:p>
    <w:p w14:paraId="7EB18990" w14:textId="6B5F65B5" w:rsidR="008D5D08" w:rsidRPr="00C51EE4" w:rsidRDefault="00C51EE4" w:rsidP="008D5D08">
      <w:pPr>
        <w:rPr>
          <w:i/>
          <w:iCs/>
        </w:rPr>
      </w:pPr>
      <w:r w:rsidRPr="00C51EE4">
        <w:rPr>
          <w:i/>
          <w:iCs/>
        </w:rPr>
        <w:t>*</w:t>
      </w:r>
      <w:proofErr w:type="gramStart"/>
      <w:r w:rsidRPr="00C51EE4">
        <w:rPr>
          <w:i/>
          <w:iCs/>
        </w:rPr>
        <w:t>insert</w:t>
      </w:r>
      <w:proofErr w:type="gramEnd"/>
      <w:r w:rsidRPr="00C51EE4">
        <w:rPr>
          <w:i/>
          <w:iCs/>
        </w:rPr>
        <w:t xml:space="preserve"> </w:t>
      </w:r>
      <w:proofErr w:type="spellStart"/>
      <w:r w:rsidRPr="00C51EE4">
        <w:rPr>
          <w:i/>
          <w:iCs/>
        </w:rPr>
        <w:t>tabel</w:t>
      </w:r>
      <w:proofErr w:type="spellEnd"/>
      <w:r w:rsidRPr="00C51EE4">
        <w:rPr>
          <w:i/>
          <w:iCs/>
        </w:rPr>
        <w:t xml:space="preserve"> </w:t>
      </w:r>
      <w:r>
        <w:rPr>
          <w:i/>
          <w:iCs/>
        </w:rPr>
        <w:t>parameter</w:t>
      </w:r>
      <w:r w:rsidRPr="00C51EE4">
        <w:rPr>
          <w:i/>
          <w:iCs/>
        </w:rPr>
        <w:t>*</w:t>
      </w:r>
    </w:p>
    <w:p w14:paraId="7024C97A" w14:textId="2870FE29" w:rsidR="00C1269A" w:rsidRDefault="00363324" w:rsidP="00C1269A">
      <w:pPr>
        <w:pStyle w:val="Heading3"/>
      </w:pPr>
      <w:bookmarkStart w:id="21" w:name="_Toc239780055"/>
      <w:r>
        <w:t>3.b.3</w:t>
      </w:r>
      <w:r w:rsidRPr="00CE3B15">
        <w:t xml:space="preserve"> </w:t>
      </w:r>
      <w:r>
        <w:t>Table Target</w:t>
      </w:r>
      <w:bookmarkEnd w:id="21"/>
    </w:p>
    <w:p w14:paraId="7579A934" w14:textId="33803066" w:rsidR="00610C01" w:rsidRPr="00C51EE4" w:rsidRDefault="00C51EE4" w:rsidP="00610C01">
      <w:pPr>
        <w:rPr>
          <w:i/>
          <w:iCs/>
        </w:rPr>
      </w:pPr>
      <w:r w:rsidRPr="00C51EE4">
        <w:rPr>
          <w:i/>
          <w:iCs/>
        </w:rPr>
        <w:t>*</w:t>
      </w:r>
      <w:proofErr w:type="gramStart"/>
      <w:r w:rsidRPr="00C51EE4">
        <w:rPr>
          <w:i/>
          <w:iCs/>
        </w:rPr>
        <w:t>insert</w:t>
      </w:r>
      <w:proofErr w:type="gramEnd"/>
      <w:r w:rsidRPr="00C51EE4">
        <w:rPr>
          <w:i/>
          <w:iCs/>
        </w:rPr>
        <w:t xml:space="preserve"> </w:t>
      </w:r>
      <w:proofErr w:type="spellStart"/>
      <w:r w:rsidRPr="00C51EE4">
        <w:rPr>
          <w:i/>
          <w:iCs/>
        </w:rPr>
        <w:t>tabel</w:t>
      </w:r>
      <w:proofErr w:type="spellEnd"/>
      <w:r w:rsidRPr="00C51EE4">
        <w:rPr>
          <w:i/>
          <w:iCs/>
        </w:rPr>
        <w:t xml:space="preserve"> </w:t>
      </w:r>
      <w:r>
        <w:rPr>
          <w:i/>
          <w:iCs/>
        </w:rPr>
        <w:t>target</w:t>
      </w:r>
      <w:r w:rsidRPr="00C51EE4">
        <w:rPr>
          <w:i/>
          <w:iCs/>
        </w:rPr>
        <w:t>*</w:t>
      </w:r>
    </w:p>
    <w:p w14:paraId="22966B8D" w14:textId="76374831" w:rsidR="00A901B0" w:rsidRPr="001F05CD" w:rsidRDefault="00A901B0" w:rsidP="00A901B0">
      <w:pPr>
        <w:pStyle w:val="Heading2"/>
        <w:rPr>
          <w:rFonts w:cstheme="majorHAnsi"/>
        </w:rPr>
      </w:pPr>
      <w:bookmarkStart w:id="22" w:name="_Toc211595100"/>
      <w:bookmarkStart w:id="23" w:name="_Toc239780056"/>
      <w:r>
        <w:t xml:space="preserve">3.c. Job dependency </w:t>
      </w:r>
      <w:r w:rsidRPr="001F05CD">
        <w:rPr>
          <w:rFonts w:cstheme="majorHAnsi"/>
        </w:rPr>
        <w:t xml:space="preserve">for </w:t>
      </w:r>
      <w:bookmarkEnd w:id="22"/>
      <w:r w:rsidR="00C51EE4" w:rsidRPr="00C51EE4">
        <w:rPr>
          <w:rFonts w:cstheme="majorHAnsi"/>
          <w:i/>
          <w:iCs/>
          <w:highlight w:val="yellow"/>
        </w:rPr>
        <w:t xml:space="preserve">Nama </w:t>
      </w:r>
      <w:proofErr w:type="spellStart"/>
      <w:r w:rsidR="00C51EE4" w:rsidRPr="00C51EE4">
        <w:rPr>
          <w:rFonts w:cstheme="majorHAnsi"/>
          <w:i/>
          <w:iCs/>
          <w:highlight w:val="yellow"/>
        </w:rPr>
        <w:t>Segmen</w:t>
      </w:r>
      <w:bookmarkEnd w:id="23"/>
      <w:proofErr w:type="spellEnd"/>
    </w:p>
    <w:p w14:paraId="1F4AFD81" w14:textId="76777920" w:rsidR="0048020F" w:rsidRDefault="00A901B0">
      <w:r>
        <w:t>Not Available</w:t>
      </w:r>
    </w:p>
    <w:sectPr w:rsidR="0048020F" w:rsidSect="00F453CB">
      <w:headerReference w:type="default" r:id="rId11"/>
      <w:footerReference w:type="even" r:id="rId12"/>
      <w:footerReference w:type="default" r:id="rId13"/>
      <w:footerReference w:type="firs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1B5F" w14:textId="77777777" w:rsidR="00892AF7" w:rsidRDefault="00892AF7">
      <w:pPr>
        <w:spacing w:after="0" w:line="240" w:lineRule="auto"/>
      </w:pPr>
      <w:r>
        <w:separator/>
      </w:r>
    </w:p>
  </w:endnote>
  <w:endnote w:type="continuationSeparator" w:id="0">
    <w:p w14:paraId="6328E604" w14:textId="77777777" w:rsidR="00892AF7" w:rsidRDefault="00892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825A" w14:textId="46B07B90" w:rsidR="00401A50" w:rsidRDefault="00401A50">
    <w:pPr>
      <w:pStyle w:val="Footer"/>
    </w:pPr>
    <w:r>
      <w:rPr>
        <w:noProof/>
      </w:rPr>
      <mc:AlternateContent>
        <mc:Choice Requires="wps">
          <w:drawing>
            <wp:anchor distT="0" distB="0" distL="0" distR="0" simplePos="0" relativeHeight="251659264" behindDoc="0" locked="0" layoutInCell="1" allowOverlap="1" wp14:anchorId="7B812923" wp14:editId="32AEADD8">
              <wp:simplePos x="635" y="635"/>
              <wp:positionH relativeFrom="page">
                <wp:align>center</wp:align>
              </wp:positionH>
              <wp:positionV relativeFrom="page">
                <wp:align>bottom</wp:align>
              </wp:positionV>
              <wp:extent cx="1152525" cy="325120"/>
              <wp:effectExtent l="0" t="0" r="9525" b="0"/>
              <wp:wrapNone/>
              <wp:docPr id="196491885"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0956258D" w14:textId="48EB3B5C"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812923"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5.6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" filled="f" stroked="f">
              <v:textbox style="mso-fit-shape-to-text:t" inset="0,0,0,15pt">
                <w:txbxContent>
                  <w:p w14:paraId="0956258D" w14:textId="48EB3B5C"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02A5" w14:textId="05DFC7ED" w:rsidR="0048020F" w:rsidRDefault="00401A50">
    <w:pPr>
      <w:pStyle w:val="Footer"/>
      <w:jc w:val="center"/>
    </w:pPr>
    <w:r>
      <w:rPr>
        <w:i/>
        <w:noProof/>
        <w:color w:val="0070C0"/>
        <w:sz w:val="20"/>
      </w:rPr>
      <mc:AlternateContent>
        <mc:Choice Requires="wps">
          <w:drawing>
            <wp:anchor distT="0" distB="0" distL="0" distR="0" simplePos="0" relativeHeight="251660288" behindDoc="0" locked="0" layoutInCell="1" allowOverlap="1" wp14:anchorId="75057BAD" wp14:editId="13899E3E">
              <wp:simplePos x="635" y="635"/>
              <wp:positionH relativeFrom="page">
                <wp:align>center</wp:align>
              </wp:positionH>
              <wp:positionV relativeFrom="page">
                <wp:align>bottom</wp:align>
              </wp:positionV>
              <wp:extent cx="1152525" cy="325120"/>
              <wp:effectExtent l="0" t="0" r="9525" b="0"/>
              <wp:wrapNone/>
              <wp:docPr id="1437895539"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410D8DA2" w14:textId="57E8316A"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 xml:space="preserve">Sensitivity Label: </w:t>
                          </w:r>
                          <w:r w:rsidR="005D3D22">
                            <w:rPr>
                              <w:rFonts w:ascii="Arial" w:eastAsia="Arial" w:hAnsi="Arial" w:cs="Arial"/>
                              <w:noProof/>
                              <w:color w:val="2E404D"/>
                              <w:sz w:val="16"/>
                              <w:szCs w:val="16"/>
                            </w:rPr>
                            <w:t>Recipient</w:t>
                          </w:r>
                          <w:r w:rsidR="00FF7EE9">
                            <w:rPr>
                              <w:rFonts w:ascii="Arial" w:eastAsia="Arial" w:hAnsi="Arial" w:cs="Arial"/>
                              <w:noProof/>
                              <w:color w:val="2E404D"/>
                              <w:sz w:val="16"/>
                              <w:szCs w:val="16"/>
                            </w:rPr>
                            <w:t>s</w:t>
                          </w:r>
                          <w:r w:rsidR="005D3D22">
                            <w:rPr>
                              <w:rFonts w:ascii="Arial" w:eastAsia="Arial" w:hAnsi="Arial" w:cs="Arial"/>
                              <w:noProof/>
                              <w:color w:val="2E404D"/>
                              <w:sz w:val="16"/>
                              <w:szCs w:val="16"/>
                            </w:rPr>
                            <w:t xml:space="preserv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057BAD" id="_x0000_t202" coordsize="21600,21600" o:spt="202" path="m,l,21600r21600,l21600,xe">
              <v:stroke joinstyle="miter"/>
              <v:path gradientshapeok="t" o:connecttype="rect"/>
            </v:shapetype>
            <v:shape id="Text Box 3" o:spid="_x0000_s1027" type="#_x0000_t202" alt="Sensitivity Label: General" style="position:absolute;left:0;text-align:left;margin-left:0;margin-top:0;width:90.75pt;height:25.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" filled="f" stroked="f">
              <v:textbox style="mso-fit-shape-to-text:t" inset="0,0,0,15pt">
                <w:txbxContent>
                  <w:p w14:paraId="410D8DA2" w14:textId="57E8316A"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 xml:space="preserve">Sensitivity Label: </w:t>
                    </w:r>
                    <w:r w:rsidR="005D3D22">
                      <w:rPr>
                        <w:rFonts w:ascii="Arial" w:eastAsia="Arial" w:hAnsi="Arial" w:cs="Arial"/>
                        <w:noProof/>
                        <w:color w:val="2E404D"/>
                        <w:sz w:val="16"/>
                        <w:szCs w:val="16"/>
                      </w:rPr>
                      <w:t>Recipient</w:t>
                    </w:r>
                    <w:r w:rsidR="00FF7EE9">
                      <w:rPr>
                        <w:rFonts w:ascii="Arial" w:eastAsia="Arial" w:hAnsi="Arial" w:cs="Arial"/>
                        <w:noProof/>
                        <w:color w:val="2E404D"/>
                        <w:sz w:val="16"/>
                        <w:szCs w:val="16"/>
                      </w:rPr>
                      <w:t>s</w:t>
                    </w:r>
                    <w:r w:rsidR="005D3D22">
                      <w:rPr>
                        <w:rFonts w:ascii="Arial" w:eastAsia="Arial" w:hAnsi="Arial" w:cs="Arial"/>
                        <w:noProof/>
                        <w:color w:val="2E404D"/>
                        <w:sz w:val="16"/>
                        <w:szCs w:val="16"/>
                      </w:rPr>
                      <w:t xml:space="preserve"> only</w:t>
                    </w:r>
                  </w:p>
                </w:txbxContent>
              </v:textbox>
              <w10:wrap anchorx="page" anchory="page"/>
            </v:shape>
          </w:pict>
        </mc:Fallback>
      </mc:AlternateContent>
    </w:r>
    <w:r w:rsidR="00066B90">
      <w:rPr>
        <w:i/>
        <w:color w:val="0070C0"/>
        <w:sz w:val="20"/>
      </w:rPr>
      <w:t>Confidential – NTT DATA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7B6A" w14:textId="093DDE94" w:rsidR="00401A50" w:rsidRDefault="00401A50">
    <w:pPr>
      <w:pStyle w:val="Footer"/>
    </w:pPr>
    <w:r>
      <w:rPr>
        <w:noProof/>
      </w:rPr>
      <mc:AlternateContent>
        <mc:Choice Requires="wps">
          <w:drawing>
            <wp:anchor distT="0" distB="0" distL="0" distR="0" simplePos="0" relativeHeight="251658240" behindDoc="0" locked="0" layoutInCell="1" allowOverlap="1" wp14:anchorId="25907B2E" wp14:editId="6CCFA346">
              <wp:simplePos x="635" y="635"/>
              <wp:positionH relativeFrom="page">
                <wp:align>center</wp:align>
              </wp:positionH>
              <wp:positionV relativeFrom="page">
                <wp:align>bottom</wp:align>
              </wp:positionV>
              <wp:extent cx="1152525" cy="325120"/>
              <wp:effectExtent l="0" t="0" r="9525" b="0"/>
              <wp:wrapNone/>
              <wp:docPr id="1534108992"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48C3DF2A" w14:textId="1D5537E9"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907B2E"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5.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" filled="f" stroked="f">
              <v:textbox style="mso-fit-shape-to-text:t" inset="0,0,0,15pt">
                <w:txbxContent>
                  <w:p w14:paraId="48C3DF2A" w14:textId="1D5537E9"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1E3E" w14:textId="77777777" w:rsidR="00892AF7" w:rsidRDefault="00892AF7">
      <w:pPr>
        <w:spacing w:after="0" w:line="240" w:lineRule="auto"/>
      </w:pPr>
      <w:r>
        <w:separator/>
      </w:r>
    </w:p>
  </w:footnote>
  <w:footnote w:type="continuationSeparator" w:id="0">
    <w:p w14:paraId="0DF0D5AE" w14:textId="77777777" w:rsidR="00892AF7" w:rsidRDefault="00892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30" w:type="dxa"/>
      <w:tblLook w:val="04A0" w:firstRow="1" w:lastRow="0" w:firstColumn="1" w:lastColumn="0" w:noHBand="0" w:noVBand="1"/>
    </w:tblPr>
    <w:tblGrid>
      <w:gridCol w:w="2388"/>
      <w:gridCol w:w="1584"/>
      <w:gridCol w:w="1559"/>
      <w:gridCol w:w="1534"/>
      <w:gridCol w:w="1565"/>
    </w:tblGrid>
    <w:tr w:rsidR="005D1F03" w14:paraId="3304D128" w14:textId="77777777" w:rsidTr="006768F4">
      <w:tc>
        <w:tcPr>
          <w:tcW w:w="1726" w:type="dxa"/>
          <w:vMerge w:val="restart"/>
        </w:tcPr>
        <w:p w14:paraId="434E0BA1" w14:textId="049D154A" w:rsidR="006768F4" w:rsidRDefault="006B435D" w:rsidP="0059670E">
          <w:pPr>
            <w:pStyle w:val="Header"/>
          </w:pPr>
          <w:r w:rsidRPr="003433E7">
            <w:rPr>
              <w:noProof/>
            </w:rPr>
            <w:drawing>
              <wp:inline distT="0" distB="0" distL="0" distR="0" wp14:anchorId="385BC59D" wp14:editId="33B8E30A">
                <wp:extent cx="1379220" cy="383436"/>
                <wp:effectExtent l="0" t="0" r="0" b="0"/>
                <wp:docPr id="24066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915" cy="419770"/>
                        </a:xfrm>
                        <a:prstGeom prst="rect">
                          <a:avLst/>
                        </a:prstGeom>
                        <a:noFill/>
                        <a:ln>
                          <a:noFill/>
                        </a:ln>
                      </pic:spPr>
                    </pic:pic>
                  </a:graphicData>
                </a:graphic>
              </wp:inline>
            </w:drawing>
          </w:r>
        </w:p>
      </w:tc>
      <w:tc>
        <w:tcPr>
          <w:tcW w:w="1726" w:type="dxa"/>
        </w:tcPr>
        <w:p w14:paraId="34BAD921" w14:textId="524886F0" w:rsidR="006768F4" w:rsidRDefault="006768F4" w:rsidP="006768F4">
          <w:pPr>
            <w:pStyle w:val="Header"/>
          </w:pPr>
          <w:r w:rsidRPr="00D11349">
            <w:rPr>
              <w:rFonts w:ascii="Calibri" w:hAnsi="Calibri" w:cs="Calibri"/>
              <w:sz w:val="20"/>
              <w:szCs w:val="20"/>
            </w:rPr>
            <w:t>Title</w:t>
          </w:r>
        </w:p>
      </w:tc>
      <w:tc>
        <w:tcPr>
          <w:tcW w:w="5178" w:type="dxa"/>
          <w:gridSpan w:val="3"/>
        </w:tcPr>
        <w:p w14:paraId="0A5326D1" w14:textId="6C7FF1E3" w:rsidR="006768F4" w:rsidRDefault="008F5944" w:rsidP="006768F4">
          <w:pPr>
            <w:pStyle w:val="Header"/>
          </w:pPr>
          <w:r>
            <w:rPr>
              <w:rFonts w:ascii="Calibri" w:hAnsi="Calibri" w:cs="Calibri"/>
              <w:i/>
              <w:iCs/>
              <w:sz w:val="20"/>
              <w:szCs w:val="20"/>
            </w:rPr>
            <w:t>Training Material</w:t>
          </w:r>
        </w:p>
      </w:tc>
    </w:tr>
    <w:tr w:rsidR="005D1F03" w14:paraId="0F23D8AC" w14:textId="77777777" w:rsidTr="006768F4">
      <w:tc>
        <w:tcPr>
          <w:tcW w:w="1726" w:type="dxa"/>
          <w:vMerge/>
        </w:tcPr>
        <w:p w14:paraId="5AD8ABF8" w14:textId="77777777" w:rsidR="00DE2BDD" w:rsidRDefault="00DE2BDD" w:rsidP="00DE2BDD">
          <w:pPr>
            <w:pStyle w:val="Header"/>
          </w:pPr>
        </w:p>
      </w:tc>
      <w:tc>
        <w:tcPr>
          <w:tcW w:w="1726" w:type="dxa"/>
        </w:tcPr>
        <w:p w14:paraId="35506A23" w14:textId="436D7F07" w:rsidR="00DE2BDD" w:rsidRDefault="00DE2BDD" w:rsidP="00DE2BDD">
          <w:pPr>
            <w:pStyle w:val="Header"/>
          </w:pPr>
          <w:r w:rsidRPr="00D11349">
            <w:rPr>
              <w:rFonts w:ascii="Calibri" w:hAnsi="Calibri" w:cs="Calibri"/>
              <w:sz w:val="20"/>
              <w:szCs w:val="20"/>
            </w:rPr>
            <w:t>Author</w:t>
          </w:r>
        </w:p>
      </w:tc>
      <w:tc>
        <w:tcPr>
          <w:tcW w:w="1726" w:type="dxa"/>
        </w:tcPr>
        <w:p w14:paraId="49616E87" w14:textId="3B31C882" w:rsidR="00DE2BDD" w:rsidRDefault="00126E88" w:rsidP="00DE2BDD">
          <w:pPr>
            <w:pStyle w:val="Header"/>
          </w:pPr>
          <w:r>
            <w:rPr>
              <w:rFonts w:ascii="Calibri" w:hAnsi="Calibri"/>
              <w:sz w:val="20"/>
              <w:szCs w:val="20"/>
            </w:rPr>
            <w:t>MS TSD</w:t>
          </w:r>
          <w:r w:rsidR="00DE2BDD">
            <w:rPr>
              <w:rFonts w:ascii="Calibri" w:hAnsi="Calibri"/>
              <w:sz w:val="20"/>
              <w:szCs w:val="20"/>
            </w:rPr>
            <w:t xml:space="preserve"> Team</w:t>
          </w:r>
        </w:p>
      </w:tc>
      <w:tc>
        <w:tcPr>
          <w:tcW w:w="1726" w:type="dxa"/>
        </w:tcPr>
        <w:p w14:paraId="39DA19B8" w14:textId="1E453CF3" w:rsidR="00DE2BDD" w:rsidRDefault="00DE2BDD" w:rsidP="00DE2BDD">
          <w:pPr>
            <w:pStyle w:val="Header"/>
          </w:pPr>
          <w:r w:rsidRPr="004C2A5C">
            <w:rPr>
              <w:rFonts w:ascii="Calibri" w:hAnsi="Calibri"/>
              <w:sz w:val="20"/>
              <w:szCs w:val="20"/>
            </w:rPr>
            <w:t>Page</w:t>
          </w:r>
        </w:p>
      </w:tc>
      <w:tc>
        <w:tcPr>
          <w:tcW w:w="1726" w:type="dxa"/>
        </w:tcPr>
        <w:p w14:paraId="7F19782A" w14:textId="3E3654E6" w:rsidR="00DE2BDD" w:rsidRDefault="00DE2BDD" w:rsidP="00DE2BDD">
          <w:pPr>
            <w:pStyle w:val="Header"/>
          </w:pPr>
          <w:r w:rsidRPr="004C2A5C">
            <w:rPr>
              <w:rStyle w:val="PageNumber"/>
              <w:rFonts w:ascii="Calibri" w:hAnsi="Calibri"/>
              <w:sz w:val="20"/>
              <w:szCs w:val="20"/>
            </w:rPr>
            <w:fldChar w:fldCharType="begin"/>
          </w:r>
          <w:r w:rsidRPr="004C2A5C">
            <w:rPr>
              <w:rStyle w:val="PageNumber"/>
              <w:rFonts w:ascii="Calibri" w:hAnsi="Calibri"/>
              <w:sz w:val="20"/>
              <w:szCs w:val="20"/>
            </w:rPr>
            <w:instrText xml:space="preserve"> PAGE </w:instrText>
          </w:r>
          <w:r w:rsidRPr="004C2A5C">
            <w:rPr>
              <w:rStyle w:val="PageNumber"/>
              <w:rFonts w:ascii="Calibri" w:hAnsi="Calibri"/>
              <w:sz w:val="20"/>
              <w:szCs w:val="20"/>
            </w:rPr>
            <w:fldChar w:fldCharType="separate"/>
          </w:r>
          <w:r>
            <w:rPr>
              <w:rStyle w:val="PageNumber"/>
              <w:rFonts w:ascii="Calibri" w:hAnsi="Calibri"/>
              <w:noProof/>
              <w:sz w:val="20"/>
              <w:szCs w:val="20"/>
            </w:rPr>
            <w:t>6</w:t>
          </w:r>
          <w:r w:rsidRPr="004C2A5C">
            <w:rPr>
              <w:rStyle w:val="PageNumber"/>
              <w:rFonts w:ascii="Calibri" w:hAnsi="Calibri"/>
              <w:sz w:val="20"/>
              <w:szCs w:val="20"/>
            </w:rPr>
            <w:fldChar w:fldCharType="end"/>
          </w:r>
          <w:r w:rsidRPr="004C2A5C">
            <w:rPr>
              <w:rStyle w:val="PageNumber"/>
              <w:rFonts w:ascii="Calibri" w:hAnsi="Calibri"/>
              <w:sz w:val="20"/>
              <w:szCs w:val="20"/>
            </w:rPr>
            <w:t xml:space="preserve"> of </w:t>
          </w:r>
          <w:r w:rsidRPr="004C2A5C">
            <w:rPr>
              <w:rStyle w:val="PageNumber"/>
              <w:rFonts w:ascii="Calibri" w:hAnsi="Calibri"/>
              <w:sz w:val="20"/>
              <w:szCs w:val="20"/>
            </w:rPr>
            <w:fldChar w:fldCharType="begin"/>
          </w:r>
          <w:r w:rsidRPr="004C2A5C">
            <w:rPr>
              <w:rStyle w:val="PageNumber"/>
              <w:rFonts w:ascii="Calibri" w:hAnsi="Calibri"/>
              <w:sz w:val="20"/>
              <w:szCs w:val="20"/>
            </w:rPr>
            <w:instrText xml:space="preserve"> NUMPAGES </w:instrText>
          </w:r>
          <w:r w:rsidRPr="004C2A5C">
            <w:rPr>
              <w:rStyle w:val="PageNumber"/>
              <w:rFonts w:ascii="Calibri" w:hAnsi="Calibri"/>
              <w:sz w:val="20"/>
              <w:szCs w:val="20"/>
            </w:rPr>
            <w:fldChar w:fldCharType="separate"/>
          </w:r>
          <w:r>
            <w:rPr>
              <w:rStyle w:val="PageNumber"/>
              <w:rFonts w:ascii="Calibri" w:hAnsi="Calibri"/>
              <w:noProof/>
              <w:sz w:val="20"/>
              <w:szCs w:val="20"/>
            </w:rPr>
            <w:t>25</w:t>
          </w:r>
          <w:r w:rsidRPr="004C2A5C">
            <w:rPr>
              <w:rStyle w:val="PageNumber"/>
              <w:rFonts w:ascii="Calibri" w:hAnsi="Calibri"/>
              <w:sz w:val="20"/>
              <w:szCs w:val="20"/>
            </w:rPr>
            <w:fldChar w:fldCharType="end"/>
          </w:r>
        </w:p>
      </w:tc>
    </w:tr>
    <w:tr w:rsidR="005D1F03" w14:paraId="16C4EBEB" w14:textId="77777777" w:rsidTr="006768F4">
      <w:tc>
        <w:tcPr>
          <w:tcW w:w="1726" w:type="dxa"/>
          <w:vMerge/>
        </w:tcPr>
        <w:p w14:paraId="6D3C0A3C" w14:textId="77777777" w:rsidR="00DE2BDD" w:rsidRDefault="00DE2BDD" w:rsidP="00DE2BDD">
          <w:pPr>
            <w:pStyle w:val="Header"/>
          </w:pPr>
        </w:p>
      </w:tc>
      <w:tc>
        <w:tcPr>
          <w:tcW w:w="1726" w:type="dxa"/>
        </w:tcPr>
        <w:p w14:paraId="0DA5D0DC" w14:textId="5AAF0137" w:rsidR="00DE2BDD" w:rsidRDefault="00DE2BDD" w:rsidP="00DE2BDD">
          <w:pPr>
            <w:pStyle w:val="Header"/>
          </w:pPr>
          <w:r w:rsidRPr="00D11349">
            <w:rPr>
              <w:rFonts w:ascii="Calibri" w:hAnsi="Calibri" w:cs="Calibri"/>
              <w:sz w:val="20"/>
              <w:szCs w:val="20"/>
            </w:rPr>
            <w:t>Status</w:t>
          </w:r>
        </w:p>
      </w:tc>
      <w:tc>
        <w:tcPr>
          <w:tcW w:w="1726" w:type="dxa"/>
        </w:tcPr>
        <w:p w14:paraId="413029BF" w14:textId="613FE9C0" w:rsidR="00DE2BDD" w:rsidRDefault="00DE2BDD" w:rsidP="00DE2BDD">
          <w:pPr>
            <w:pStyle w:val="Header"/>
          </w:pPr>
          <w:r>
            <w:rPr>
              <w:rFonts w:ascii="Calibri" w:hAnsi="Calibri"/>
              <w:sz w:val="20"/>
              <w:szCs w:val="20"/>
            </w:rPr>
            <w:t>Released</w:t>
          </w:r>
        </w:p>
      </w:tc>
      <w:tc>
        <w:tcPr>
          <w:tcW w:w="1726" w:type="dxa"/>
        </w:tcPr>
        <w:p w14:paraId="6FBE66D7" w14:textId="6BF762C8" w:rsidR="00DE2BDD" w:rsidRDefault="00DE2BDD" w:rsidP="00DE2BDD">
          <w:pPr>
            <w:pStyle w:val="Header"/>
          </w:pPr>
          <w:r w:rsidRPr="004C2A5C">
            <w:rPr>
              <w:rFonts w:ascii="Calibri" w:hAnsi="Calibri"/>
              <w:sz w:val="20"/>
              <w:szCs w:val="20"/>
            </w:rPr>
            <w:t>Version</w:t>
          </w:r>
        </w:p>
      </w:tc>
      <w:tc>
        <w:tcPr>
          <w:tcW w:w="1726" w:type="dxa"/>
        </w:tcPr>
        <w:p w14:paraId="767C39DE" w14:textId="4563DD7C" w:rsidR="00DE2BDD" w:rsidRDefault="00DE2BDD" w:rsidP="00DE2BDD">
          <w:pPr>
            <w:pStyle w:val="Header"/>
          </w:pPr>
          <w:r>
            <w:rPr>
              <w:rFonts w:ascii="Calibri" w:hAnsi="Calibri"/>
              <w:sz w:val="20"/>
              <w:szCs w:val="20"/>
            </w:rPr>
            <w:t>1.0</w:t>
          </w:r>
        </w:p>
      </w:tc>
    </w:tr>
    <w:tr w:rsidR="005D1F03" w14:paraId="51A534B6" w14:textId="77777777" w:rsidTr="006768F4">
      <w:tc>
        <w:tcPr>
          <w:tcW w:w="1726" w:type="dxa"/>
          <w:vMerge/>
        </w:tcPr>
        <w:p w14:paraId="1B9B4A00" w14:textId="77777777" w:rsidR="00DE2BDD" w:rsidRDefault="00DE2BDD" w:rsidP="00DE2BDD">
          <w:pPr>
            <w:pStyle w:val="Header"/>
          </w:pPr>
        </w:p>
      </w:tc>
      <w:tc>
        <w:tcPr>
          <w:tcW w:w="1726" w:type="dxa"/>
        </w:tcPr>
        <w:p w14:paraId="04C2DE46" w14:textId="06CE7460" w:rsidR="00DE2BDD" w:rsidRDefault="00DE2BDD" w:rsidP="00DE2BDD">
          <w:pPr>
            <w:pStyle w:val="Header"/>
          </w:pPr>
          <w:r w:rsidRPr="00D11349">
            <w:rPr>
              <w:rFonts w:ascii="Calibri" w:hAnsi="Calibri" w:cs="Calibri"/>
              <w:sz w:val="20"/>
              <w:szCs w:val="20"/>
            </w:rPr>
            <w:t>Document</w:t>
          </w:r>
        </w:p>
      </w:tc>
      <w:tc>
        <w:tcPr>
          <w:tcW w:w="1726" w:type="dxa"/>
        </w:tcPr>
        <w:p w14:paraId="5ABA9108" w14:textId="43AE32C1" w:rsidR="00DE2BDD" w:rsidRDefault="0013397F" w:rsidP="00DE2BDD">
          <w:pPr>
            <w:pStyle w:val="Header"/>
          </w:pPr>
          <w:r>
            <w:rPr>
              <w:rFonts w:ascii="Calibri" w:hAnsi="Calibri"/>
              <w:sz w:val="20"/>
              <w:szCs w:val="20"/>
            </w:rPr>
            <w:t>TSD</w:t>
          </w:r>
        </w:p>
      </w:tc>
      <w:tc>
        <w:tcPr>
          <w:tcW w:w="1726" w:type="dxa"/>
        </w:tcPr>
        <w:p w14:paraId="425AD53E" w14:textId="611E9471" w:rsidR="00DE2BDD" w:rsidRDefault="00DE2BDD" w:rsidP="00DE2BDD">
          <w:pPr>
            <w:pStyle w:val="Header"/>
          </w:pPr>
          <w:r w:rsidRPr="004C2A5C">
            <w:rPr>
              <w:rFonts w:ascii="Calibri" w:hAnsi="Calibri"/>
              <w:sz w:val="20"/>
              <w:szCs w:val="20"/>
            </w:rPr>
            <w:t>Date</w:t>
          </w:r>
        </w:p>
      </w:tc>
      <w:tc>
        <w:tcPr>
          <w:tcW w:w="1726" w:type="dxa"/>
        </w:tcPr>
        <w:p w14:paraId="31B39699" w14:textId="01D52D4E" w:rsidR="00DE2BDD" w:rsidRDefault="00DE2BDD" w:rsidP="00DE2BDD">
          <w:pPr>
            <w:pStyle w:val="Header"/>
          </w:pPr>
          <w:r>
            <w:rPr>
              <w:rFonts w:ascii="Calibri" w:hAnsi="Calibri"/>
              <w:sz w:val="20"/>
              <w:szCs w:val="20"/>
            </w:rPr>
            <w:fldChar w:fldCharType="begin"/>
          </w:r>
          <w:r>
            <w:rPr>
              <w:rFonts w:ascii="Calibri" w:hAnsi="Calibri"/>
              <w:sz w:val="20"/>
              <w:szCs w:val="20"/>
            </w:rPr>
            <w:instrText xml:space="preserve"> DATE \@ "M/d/yyyy" </w:instrText>
          </w:r>
          <w:r>
            <w:rPr>
              <w:rFonts w:ascii="Calibri" w:hAnsi="Calibri"/>
              <w:sz w:val="20"/>
              <w:szCs w:val="20"/>
            </w:rPr>
            <w:fldChar w:fldCharType="separate"/>
          </w:r>
          <w:r w:rsidR="00C51EE4">
            <w:rPr>
              <w:rFonts w:ascii="Calibri" w:hAnsi="Calibri"/>
              <w:noProof/>
              <w:sz w:val="20"/>
              <w:szCs w:val="20"/>
            </w:rPr>
            <w:t>9/8/2026</w:t>
          </w:r>
          <w:r>
            <w:rPr>
              <w:rFonts w:ascii="Calibri" w:hAnsi="Calibri"/>
              <w:sz w:val="20"/>
              <w:szCs w:val="20"/>
            </w:rPr>
            <w:fldChar w:fldCharType="end"/>
          </w:r>
        </w:p>
      </w:tc>
    </w:tr>
  </w:tbl>
  <w:p w14:paraId="2CC24C5E" w14:textId="77777777" w:rsidR="00CC25B2" w:rsidRDefault="00CC25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D51825"/>
    <w:multiLevelType w:val="multilevel"/>
    <w:tmpl w:val="146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413D7"/>
    <w:multiLevelType w:val="hybridMultilevel"/>
    <w:tmpl w:val="9C1EB45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78165977">
    <w:abstractNumId w:val="5"/>
  </w:num>
  <w:num w:numId="2" w16cid:durableId="850266489">
    <w:abstractNumId w:val="3"/>
  </w:num>
  <w:num w:numId="3" w16cid:durableId="966812280">
    <w:abstractNumId w:val="2"/>
  </w:num>
  <w:num w:numId="4" w16cid:durableId="1291520021">
    <w:abstractNumId w:val="4"/>
  </w:num>
  <w:num w:numId="5" w16cid:durableId="862204712">
    <w:abstractNumId w:val="1"/>
  </w:num>
  <w:num w:numId="6" w16cid:durableId="34935900">
    <w:abstractNumId w:val="0"/>
  </w:num>
  <w:num w:numId="7" w16cid:durableId="746002959">
    <w:abstractNumId w:val="7"/>
  </w:num>
  <w:num w:numId="8" w16cid:durableId="48189042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33"/>
    <w:rsid w:val="00001986"/>
    <w:rsid w:val="00004A06"/>
    <w:rsid w:val="00005699"/>
    <w:rsid w:val="000078F6"/>
    <w:rsid w:val="00007D19"/>
    <w:rsid w:val="000101F2"/>
    <w:rsid w:val="0002099E"/>
    <w:rsid w:val="000227C5"/>
    <w:rsid w:val="000250A5"/>
    <w:rsid w:val="000341BE"/>
    <w:rsid w:val="00034616"/>
    <w:rsid w:val="00050C38"/>
    <w:rsid w:val="000538B9"/>
    <w:rsid w:val="00053D49"/>
    <w:rsid w:val="0006063C"/>
    <w:rsid w:val="00062142"/>
    <w:rsid w:val="00062F77"/>
    <w:rsid w:val="000633C3"/>
    <w:rsid w:val="00064516"/>
    <w:rsid w:val="00066B90"/>
    <w:rsid w:val="00073359"/>
    <w:rsid w:val="00076C00"/>
    <w:rsid w:val="0008024C"/>
    <w:rsid w:val="00082C7A"/>
    <w:rsid w:val="000859CA"/>
    <w:rsid w:val="000865FD"/>
    <w:rsid w:val="00086FA2"/>
    <w:rsid w:val="000A182C"/>
    <w:rsid w:val="000A3830"/>
    <w:rsid w:val="000A3FB7"/>
    <w:rsid w:val="000A473F"/>
    <w:rsid w:val="000B7734"/>
    <w:rsid w:val="000C2E10"/>
    <w:rsid w:val="000D6D4D"/>
    <w:rsid w:val="000E33D7"/>
    <w:rsid w:val="000E3AD8"/>
    <w:rsid w:val="000F338B"/>
    <w:rsid w:val="000F68D0"/>
    <w:rsid w:val="000F6DFD"/>
    <w:rsid w:val="001044C6"/>
    <w:rsid w:val="00105271"/>
    <w:rsid w:val="0011249D"/>
    <w:rsid w:val="00115CD4"/>
    <w:rsid w:val="00124A3F"/>
    <w:rsid w:val="00125841"/>
    <w:rsid w:val="00126CDD"/>
    <w:rsid w:val="00126E88"/>
    <w:rsid w:val="001275CB"/>
    <w:rsid w:val="00127F64"/>
    <w:rsid w:val="00132868"/>
    <w:rsid w:val="0013397F"/>
    <w:rsid w:val="0015074B"/>
    <w:rsid w:val="00153727"/>
    <w:rsid w:val="001542ED"/>
    <w:rsid w:val="00154A02"/>
    <w:rsid w:val="001572AC"/>
    <w:rsid w:val="0017307C"/>
    <w:rsid w:val="00173095"/>
    <w:rsid w:val="00173A0C"/>
    <w:rsid w:val="001743CF"/>
    <w:rsid w:val="001920AB"/>
    <w:rsid w:val="00195962"/>
    <w:rsid w:val="001A5F05"/>
    <w:rsid w:val="001B203A"/>
    <w:rsid w:val="001C0B5D"/>
    <w:rsid w:val="001C68FF"/>
    <w:rsid w:val="001C7F2B"/>
    <w:rsid w:val="001C7F89"/>
    <w:rsid w:val="001D302B"/>
    <w:rsid w:val="001D37A9"/>
    <w:rsid w:val="001D7F03"/>
    <w:rsid w:val="001F05CD"/>
    <w:rsid w:val="001F081F"/>
    <w:rsid w:val="001F18AD"/>
    <w:rsid w:val="001F39DE"/>
    <w:rsid w:val="00205518"/>
    <w:rsid w:val="00211B29"/>
    <w:rsid w:val="00213279"/>
    <w:rsid w:val="0021354C"/>
    <w:rsid w:val="0022258B"/>
    <w:rsid w:val="002244FD"/>
    <w:rsid w:val="00236149"/>
    <w:rsid w:val="00237E12"/>
    <w:rsid w:val="00242165"/>
    <w:rsid w:val="00245F15"/>
    <w:rsid w:val="00254E45"/>
    <w:rsid w:val="00255427"/>
    <w:rsid w:val="002574A2"/>
    <w:rsid w:val="00261604"/>
    <w:rsid w:val="002736D3"/>
    <w:rsid w:val="0027488F"/>
    <w:rsid w:val="00275260"/>
    <w:rsid w:val="00280382"/>
    <w:rsid w:val="0028564A"/>
    <w:rsid w:val="00287F1F"/>
    <w:rsid w:val="002905A7"/>
    <w:rsid w:val="00293F4A"/>
    <w:rsid w:val="0029639D"/>
    <w:rsid w:val="002978F2"/>
    <w:rsid w:val="002A4BF2"/>
    <w:rsid w:val="002A4EFD"/>
    <w:rsid w:val="002A5843"/>
    <w:rsid w:val="002A5B45"/>
    <w:rsid w:val="002B312A"/>
    <w:rsid w:val="002B3F0A"/>
    <w:rsid w:val="002B561E"/>
    <w:rsid w:val="002B7487"/>
    <w:rsid w:val="002C4BBC"/>
    <w:rsid w:val="002C60EB"/>
    <w:rsid w:val="002D2DFC"/>
    <w:rsid w:val="002E17E0"/>
    <w:rsid w:val="002E4DFF"/>
    <w:rsid w:val="002F1269"/>
    <w:rsid w:val="002F5AB4"/>
    <w:rsid w:val="002F7A19"/>
    <w:rsid w:val="00301D84"/>
    <w:rsid w:val="00305FE9"/>
    <w:rsid w:val="003171E4"/>
    <w:rsid w:val="00317A1D"/>
    <w:rsid w:val="003218FF"/>
    <w:rsid w:val="003249A5"/>
    <w:rsid w:val="00326F90"/>
    <w:rsid w:val="00330EAC"/>
    <w:rsid w:val="00334CC2"/>
    <w:rsid w:val="00340DD5"/>
    <w:rsid w:val="003433E7"/>
    <w:rsid w:val="003451CC"/>
    <w:rsid w:val="003463DC"/>
    <w:rsid w:val="0034653E"/>
    <w:rsid w:val="00350C0D"/>
    <w:rsid w:val="0035188B"/>
    <w:rsid w:val="00353E0B"/>
    <w:rsid w:val="00363324"/>
    <w:rsid w:val="00364F51"/>
    <w:rsid w:val="00365AD5"/>
    <w:rsid w:val="00366494"/>
    <w:rsid w:val="003731D0"/>
    <w:rsid w:val="00373996"/>
    <w:rsid w:val="003821AF"/>
    <w:rsid w:val="003A0244"/>
    <w:rsid w:val="003A21AA"/>
    <w:rsid w:val="003A2992"/>
    <w:rsid w:val="003A6829"/>
    <w:rsid w:val="003B130D"/>
    <w:rsid w:val="003B5E79"/>
    <w:rsid w:val="003B6D05"/>
    <w:rsid w:val="003C27FC"/>
    <w:rsid w:val="003C42BC"/>
    <w:rsid w:val="003C6344"/>
    <w:rsid w:val="003C6675"/>
    <w:rsid w:val="003D4E4A"/>
    <w:rsid w:val="003E35AC"/>
    <w:rsid w:val="003E440A"/>
    <w:rsid w:val="003E5B6D"/>
    <w:rsid w:val="003F0C70"/>
    <w:rsid w:val="003F11D0"/>
    <w:rsid w:val="003F4E78"/>
    <w:rsid w:val="00401A50"/>
    <w:rsid w:val="00406D9B"/>
    <w:rsid w:val="004074B3"/>
    <w:rsid w:val="00410E9B"/>
    <w:rsid w:val="0041184D"/>
    <w:rsid w:val="00417450"/>
    <w:rsid w:val="004217F2"/>
    <w:rsid w:val="0042606D"/>
    <w:rsid w:val="004275E4"/>
    <w:rsid w:val="00437393"/>
    <w:rsid w:val="00442281"/>
    <w:rsid w:val="00442A0E"/>
    <w:rsid w:val="00455DFB"/>
    <w:rsid w:val="00461243"/>
    <w:rsid w:val="004621E8"/>
    <w:rsid w:val="004653BF"/>
    <w:rsid w:val="00470001"/>
    <w:rsid w:val="004737BA"/>
    <w:rsid w:val="004758E7"/>
    <w:rsid w:val="0047621A"/>
    <w:rsid w:val="0048020F"/>
    <w:rsid w:val="00484536"/>
    <w:rsid w:val="0048508E"/>
    <w:rsid w:val="004860D7"/>
    <w:rsid w:val="00490769"/>
    <w:rsid w:val="00491E1B"/>
    <w:rsid w:val="004948D8"/>
    <w:rsid w:val="00496EB6"/>
    <w:rsid w:val="004A3BEC"/>
    <w:rsid w:val="004A3F4B"/>
    <w:rsid w:val="004A5873"/>
    <w:rsid w:val="004A771F"/>
    <w:rsid w:val="004B07FF"/>
    <w:rsid w:val="004B6522"/>
    <w:rsid w:val="004C0980"/>
    <w:rsid w:val="004C1F40"/>
    <w:rsid w:val="004C39C3"/>
    <w:rsid w:val="004C39DF"/>
    <w:rsid w:val="004C6CC0"/>
    <w:rsid w:val="004D1615"/>
    <w:rsid w:val="004D3E2A"/>
    <w:rsid w:val="004E1C61"/>
    <w:rsid w:val="004E1C9A"/>
    <w:rsid w:val="004E3B81"/>
    <w:rsid w:val="004E43AF"/>
    <w:rsid w:val="004F199C"/>
    <w:rsid w:val="004F5F02"/>
    <w:rsid w:val="00501862"/>
    <w:rsid w:val="00501B90"/>
    <w:rsid w:val="005213F4"/>
    <w:rsid w:val="00525461"/>
    <w:rsid w:val="005324D8"/>
    <w:rsid w:val="005324E2"/>
    <w:rsid w:val="00537F07"/>
    <w:rsid w:val="005519C7"/>
    <w:rsid w:val="0055320F"/>
    <w:rsid w:val="00553E8F"/>
    <w:rsid w:val="00554975"/>
    <w:rsid w:val="00562213"/>
    <w:rsid w:val="005638DD"/>
    <w:rsid w:val="00563D23"/>
    <w:rsid w:val="00575888"/>
    <w:rsid w:val="005813B4"/>
    <w:rsid w:val="00585E87"/>
    <w:rsid w:val="00590023"/>
    <w:rsid w:val="00592F71"/>
    <w:rsid w:val="005952A5"/>
    <w:rsid w:val="0059670E"/>
    <w:rsid w:val="005A4959"/>
    <w:rsid w:val="005B4A99"/>
    <w:rsid w:val="005B600D"/>
    <w:rsid w:val="005C07E2"/>
    <w:rsid w:val="005C1C17"/>
    <w:rsid w:val="005C63FB"/>
    <w:rsid w:val="005C7421"/>
    <w:rsid w:val="005D1F03"/>
    <w:rsid w:val="005D1FBD"/>
    <w:rsid w:val="005D3D22"/>
    <w:rsid w:val="005D4CD7"/>
    <w:rsid w:val="005D5EFF"/>
    <w:rsid w:val="005E05B4"/>
    <w:rsid w:val="005E084B"/>
    <w:rsid w:val="005E08AE"/>
    <w:rsid w:val="005F2D9C"/>
    <w:rsid w:val="005F3B2E"/>
    <w:rsid w:val="005F4EA7"/>
    <w:rsid w:val="005F59AF"/>
    <w:rsid w:val="0060789A"/>
    <w:rsid w:val="00607B4F"/>
    <w:rsid w:val="00610C01"/>
    <w:rsid w:val="00613FE8"/>
    <w:rsid w:val="006155C5"/>
    <w:rsid w:val="006203FD"/>
    <w:rsid w:val="006245A2"/>
    <w:rsid w:val="00632BFE"/>
    <w:rsid w:val="00633037"/>
    <w:rsid w:val="00637E14"/>
    <w:rsid w:val="00641C42"/>
    <w:rsid w:val="00650921"/>
    <w:rsid w:val="00654FE8"/>
    <w:rsid w:val="00662F39"/>
    <w:rsid w:val="006668A5"/>
    <w:rsid w:val="006746DF"/>
    <w:rsid w:val="006768F4"/>
    <w:rsid w:val="006811AF"/>
    <w:rsid w:val="00682FD5"/>
    <w:rsid w:val="0068786D"/>
    <w:rsid w:val="006A13EE"/>
    <w:rsid w:val="006B435D"/>
    <w:rsid w:val="006B5665"/>
    <w:rsid w:val="006C0689"/>
    <w:rsid w:val="006C41A2"/>
    <w:rsid w:val="006C5080"/>
    <w:rsid w:val="006C5D6E"/>
    <w:rsid w:val="006C7A52"/>
    <w:rsid w:val="006D2D4D"/>
    <w:rsid w:val="006E41F9"/>
    <w:rsid w:val="006E5D58"/>
    <w:rsid w:val="006F0B05"/>
    <w:rsid w:val="006F1E33"/>
    <w:rsid w:val="006F331F"/>
    <w:rsid w:val="007026DF"/>
    <w:rsid w:val="0070329C"/>
    <w:rsid w:val="007033E0"/>
    <w:rsid w:val="00703F6D"/>
    <w:rsid w:val="00720B73"/>
    <w:rsid w:val="00720C1A"/>
    <w:rsid w:val="00722DAE"/>
    <w:rsid w:val="00724DED"/>
    <w:rsid w:val="007307D8"/>
    <w:rsid w:val="00735C24"/>
    <w:rsid w:val="00743686"/>
    <w:rsid w:val="00754CAB"/>
    <w:rsid w:val="00757C62"/>
    <w:rsid w:val="007757F9"/>
    <w:rsid w:val="00776472"/>
    <w:rsid w:val="0078497B"/>
    <w:rsid w:val="0079388A"/>
    <w:rsid w:val="00794DCB"/>
    <w:rsid w:val="0079753C"/>
    <w:rsid w:val="007B1C1D"/>
    <w:rsid w:val="007B27CA"/>
    <w:rsid w:val="007B7177"/>
    <w:rsid w:val="007C3722"/>
    <w:rsid w:val="007C4977"/>
    <w:rsid w:val="007D1377"/>
    <w:rsid w:val="007D3712"/>
    <w:rsid w:val="007D3A43"/>
    <w:rsid w:val="007D49FA"/>
    <w:rsid w:val="007D64C0"/>
    <w:rsid w:val="007D69D8"/>
    <w:rsid w:val="007E3C20"/>
    <w:rsid w:val="007E47A1"/>
    <w:rsid w:val="007F2454"/>
    <w:rsid w:val="007F3200"/>
    <w:rsid w:val="007F4489"/>
    <w:rsid w:val="008109D2"/>
    <w:rsid w:val="00824379"/>
    <w:rsid w:val="00824661"/>
    <w:rsid w:val="00827C97"/>
    <w:rsid w:val="00831B20"/>
    <w:rsid w:val="00834B9D"/>
    <w:rsid w:val="00836EB4"/>
    <w:rsid w:val="008417C2"/>
    <w:rsid w:val="00841A52"/>
    <w:rsid w:val="008434C2"/>
    <w:rsid w:val="00843EFA"/>
    <w:rsid w:val="008476D2"/>
    <w:rsid w:val="00847889"/>
    <w:rsid w:val="0085339C"/>
    <w:rsid w:val="00862AD5"/>
    <w:rsid w:val="0088201F"/>
    <w:rsid w:val="008824BD"/>
    <w:rsid w:val="0088672D"/>
    <w:rsid w:val="00887133"/>
    <w:rsid w:val="008918F3"/>
    <w:rsid w:val="008925E4"/>
    <w:rsid w:val="00892ACB"/>
    <w:rsid w:val="00892AF7"/>
    <w:rsid w:val="00892C37"/>
    <w:rsid w:val="008954A3"/>
    <w:rsid w:val="00896225"/>
    <w:rsid w:val="008979A1"/>
    <w:rsid w:val="008A4FC9"/>
    <w:rsid w:val="008A607A"/>
    <w:rsid w:val="008B16A0"/>
    <w:rsid w:val="008B77BB"/>
    <w:rsid w:val="008C08F8"/>
    <w:rsid w:val="008D50E4"/>
    <w:rsid w:val="008D5D08"/>
    <w:rsid w:val="008D5DB5"/>
    <w:rsid w:val="008E31ED"/>
    <w:rsid w:val="008E368C"/>
    <w:rsid w:val="008E5F0A"/>
    <w:rsid w:val="008F13E6"/>
    <w:rsid w:val="008F2CBF"/>
    <w:rsid w:val="008F44E7"/>
    <w:rsid w:val="008F527A"/>
    <w:rsid w:val="008F5944"/>
    <w:rsid w:val="008F6332"/>
    <w:rsid w:val="008F6601"/>
    <w:rsid w:val="0090001C"/>
    <w:rsid w:val="00905BC6"/>
    <w:rsid w:val="00905F70"/>
    <w:rsid w:val="0090731D"/>
    <w:rsid w:val="009109C5"/>
    <w:rsid w:val="0091211A"/>
    <w:rsid w:val="0091793D"/>
    <w:rsid w:val="009310BE"/>
    <w:rsid w:val="009453DB"/>
    <w:rsid w:val="0095276C"/>
    <w:rsid w:val="00955B47"/>
    <w:rsid w:val="0095772F"/>
    <w:rsid w:val="00961021"/>
    <w:rsid w:val="00963A1C"/>
    <w:rsid w:val="00976BE5"/>
    <w:rsid w:val="009824A4"/>
    <w:rsid w:val="00983DE1"/>
    <w:rsid w:val="00985C92"/>
    <w:rsid w:val="0098769D"/>
    <w:rsid w:val="00990BCC"/>
    <w:rsid w:val="00990F70"/>
    <w:rsid w:val="00995CF5"/>
    <w:rsid w:val="009A123F"/>
    <w:rsid w:val="009A45D8"/>
    <w:rsid w:val="009B7AA4"/>
    <w:rsid w:val="009C4827"/>
    <w:rsid w:val="009D0974"/>
    <w:rsid w:val="009D32CC"/>
    <w:rsid w:val="009D50E5"/>
    <w:rsid w:val="009D5E3D"/>
    <w:rsid w:val="009E2554"/>
    <w:rsid w:val="009F05F7"/>
    <w:rsid w:val="009F0AE1"/>
    <w:rsid w:val="00A0615C"/>
    <w:rsid w:val="00A074D2"/>
    <w:rsid w:val="00A10065"/>
    <w:rsid w:val="00A12DC0"/>
    <w:rsid w:val="00A2751F"/>
    <w:rsid w:val="00A276F1"/>
    <w:rsid w:val="00A3110C"/>
    <w:rsid w:val="00A33A1E"/>
    <w:rsid w:val="00A34967"/>
    <w:rsid w:val="00A36B06"/>
    <w:rsid w:val="00A37A7C"/>
    <w:rsid w:val="00A567AA"/>
    <w:rsid w:val="00A61C89"/>
    <w:rsid w:val="00A62B1B"/>
    <w:rsid w:val="00A712E0"/>
    <w:rsid w:val="00A71C3F"/>
    <w:rsid w:val="00A73491"/>
    <w:rsid w:val="00A75BF3"/>
    <w:rsid w:val="00A771F9"/>
    <w:rsid w:val="00A779A8"/>
    <w:rsid w:val="00A77F33"/>
    <w:rsid w:val="00A81F84"/>
    <w:rsid w:val="00A901B0"/>
    <w:rsid w:val="00AA1D8D"/>
    <w:rsid w:val="00AB1A5F"/>
    <w:rsid w:val="00AB5038"/>
    <w:rsid w:val="00AB5947"/>
    <w:rsid w:val="00AB7517"/>
    <w:rsid w:val="00AC0379"/>
    <w:rsid w:val="00AD29CE"/>
    <w:rsid w:val="00AD4BCE"/>
    <w:rsid w:val="00AD5919"/>
    <w:rsid w:val="00AD7FFC"/>
    <w:rsid w:val="00AE63ED"/>
    <w:rsid w:val="00AF3999"/>
    <w:rsid w:val="00AF6A9E"/>
    <w:rsid w:val="00B0306B"/>
    <w:rsid w:val="00B04467"/>
    <w:rsid w:val="00B114C5"/>
    <w:rsid w:val="00B14D7A"/>
    <w:rsid w:val="00B23271"/>
    <w:rsid w:val="00B23D2E"/>
    <w:rsid w:val="00B366C8"/>
    <w:rsid w:val="00B36B2A"/>
    <w:rsid w:val="00B4004B"/>
    <w:rsid w:val="00B40DE1"/>
    <w:rsid w:val="00B41A4F"/>
    <w:rsid w:val="00B43DD3"/>
    <w:rsid w:val="00B45878"/>
    <w:rsid w:val="00B4660A"/>
    <w:rsid w:val="00B47730"/>
    <w:rsid w:val="00B64E8A"/>
    <w:rsid w:val="00B70DD5"/>
    <w:rsid w:val="00B730AB"/>
    <w:rsid w:val="00B7369B"/>
    <w:rsid w:val="00B77322"/>
    <w:rsid w:val="00B77FED"/>
    <w:rsid w:val="00B84793"/>
    <w:rsid w:val="00B85785"/>
    <w:rsid w:val="00B85A5D"/>
    <w:rsid w:val="00B9340D"/>
    <w:rsid w:val="00B95258"/>
    <w:rsid w:val="00BA36C4"/>
    <w:rsid w:val="00BA6C81"/>
    <w:rsid w:val="00BB0F11"/>
    <w:rsid w:val="00BB0FA5"/>
    <w:rsid w:val="00BB487B"/>
    <w:rsid w:val="00BC04DA"/>
    <w:rsid w:val="00BD2364"/>
    <w:rsid w:val="00BE3489"/>
    <w:rsid w:val="00BE4578"/>
    <w:rsid w:val="00BE63AB"/>
    <w:rsid w:val="00BF5236"/>
    <w:rsid w:val="00BF691D"/>
    <w:rsid w:val="00C0386E"/>
    <w:rsid w:val="00C063A4"/>
    <w:rsid w:val="00C06CBA"/>
    <w:rsid w:val="00C112C5"/>
    <w:rsid w:val="00C1269A"/>
    <w:rsid w:val="00C157B7"/>
    <w:rsid w:val="00C16EA9"/>
    <w:rsid w:val="00C212CC"/>
    <w:rsid w:val="00C27E52"/>
    <w:rsid w:val="00C32A48"/>
    <w:rsid w:val="00C32F67"/>
    <w:rsid w:val="00C35795"/>
    <w:rsid w:val="00C456FB"/>
    <w:rsid w:val="00C46932"/>
    <w:rsid w:val="00C508E9"/>
    <w:rsid w:val="00C5090A"/>
    <w:rsid w:val="00C51EE4"/>
    <w:rsid w:val="00C703CE"/>
    <w:rsid w:val="00C73760"/>
    <w:rsid w:val="00C82EBF"/>
    <w:rsid w:val="00C85CE8"/>
    <w:rsid w:val="00C86A4F"/>
    <w:rsid w:val="00C97E77"/>
    <w:rsid w:val="00CA6413"/>
    <w:rsid w:val="00CB0664"/>
    <w:rsid w:val="00CB1E9B"/>
    <w:rsid w:val="00CB2C53"/>
    <w:rsid w:val="00CB68AB"/>
    <w:rsid w:val="00CC0693"/>
    <w:rsid w:val="00CC0914"/>
    <w:rsid w:val="00CC25B2"/>
    <w:rsid w:val="00CC3D05"/>
    <w:rsid w:val="00CC4680"/>
    <w:rsid w:val="00CC5362"/>
    <w:rsid w:val="00CD5A57"/>
    <w:rsid w:val="00CE1543"/>
    <w:rsid w:val="00CE2B5A"/>
    <w:rsid w:val="00CE3B15"/>
    <w:rsid w:val="00CE46FB"/>
    <w:rsid w:val="00CE5756"/>
    <w:rsid w:val="00CE63EC"/>
    <w:rsid w:val="00CE675A"/>
    <w:rsid w:val="00CF7211"/>
    <w:rsid w:val="00D2032F"/>
    <w:rsid w:val="00D216F1"/>
    <w:rsid w:val="00D2225B"/>
    <w:rsid w:val="00D235A4"/>
    <w:rsid w:val="00D25E08"/>
    <w:rsid w:val="00D27CE8"/>
    <w:rsid w:val="00D31E2B"/>
    <w:rsid w:val="00D32147"/>
    <w:rsid w:val="00D455B1"/>
    <w:rsid w:val="00D47380"/>
    <w:rsid w:val="00D50404"/>
    <w:rsid w:val="00D509F3"/>
    <w:rsid w:val="00D51112"/>
    <w:rsid w:val="00D5285C"/>
    <w:rsid w:val="00D54A6E"/>
    <w:rsid w:val="00D60CE0"/>
    <w:rsid w:val="00D61549"/>
    <w:rsid w:val="00D6310D"/>
    <w:rsid w:val="00D707AB"/>
    <w:rsid w:val="00D77214"/>
    <w:rsid w:val="00D77570"/>
    <w:rsid w:val="00D80468"/>
    <w:rsid w:val="00D80F6C"/>
    <w:rsid w:val="00D847F7"/>
    <w:rsid w:val="00D8589F"/>
    <w:rsid w:val="00D900AA"/>
    <w:rsid w:val="00D918E6"/>
    <w:rsid w:val="00D9353D"/>
    <w:rsid w:val="00D95C83"/>
    <w:rsid w:val="00DA5182"/>
    <w:rsid w:val="00DB7397"/>
    <w:rsid w:val="00DB785B"/>
    <w:rsid w:val="00DC4F6D"/>
    <w:rsid w:val="00DC5D09"/>
    <w:rsid w:val="00DC6EB8"/>
    <w:rsid w:val="00DD3065"/>
    <w:rsid w:val="00DE284C"/>
    <w:rsid w:val="00DE2BDD"/>
    <w:rsid w:val="00DE574C"/>
    <w:rsid w:val="00DE65C5"/>
    <w:rsid w:val="00DE6F4C"/>
    <w:rsid w:val="00DF0786"/>
    <w:rsid w:val="00DF7628"/>
    <w:rsid w:val="00E12B88"/>
    <w:rsid w:val="00E22AC2"/>
    <w:rsid w:val="00E22D4E"/>
    <w:rsid w:val="00E246CE"/>
    <w:rsid w:val="00E27051"/>
    <w:rsid w:val="00E40961"/>
    <w:rsid w:val="00E40B83"/>
    <w:rsid w:val="00E50CCF"/>
    <w:rsid w:val="00E5132B"/>
    <w:rsid w:val="00E530A2"/>
    <w:rsid w:val="00E5454D"/>
    <w:rsid w:val="00E55000"/>
    <w:rsid w:val="00E555E9"/>
    <w:rsid w:val="00E60A0F"/>
    <w:rsid w:val="00E70581"/>
    <w:rsid w:val="00E7126C"/>
    <w:rsid w:val="00E71A98"/>
    <w:rsid w:val="00E74C6D"/>
    <w:rsid w:val="00E773C1"/>
    <w:rsid w:val="00E85270"/>
    <w:rsid w:val="00E85681"/>
    <w:rsid w:val="00E939C0"/>
    <w:rsid w:val="00EB0DB0"/>
    <w:rsid w:val="00EB1C7C"/>
    <w:rsid w:val="00EB48CF"/>
    <w:rsid w:val="00EC3BB4"/>
    <w:rsid w:val="00EC7A4A"/>
    <w:rsid w:val="00ED1B1F"/>
    <w:rsid w:val="00ED6AE0"/>
    <w:rsid w:val="00EE3736"/>
    <w:rsid w:val="00EE41A9"/>
    <w:rsid w:val="00EF0BC2"/>
    <w:rsid w:val="00EF298A"/>
    <w:rsid w:val="00EF3470"/>
    <w:rsid w:val="00EF7486"/>
    <w:rsid w:val="00F01042"/>
    <w:rsid w:val="00F03D5F"/>
    <w:rsid w:val="00F0615B"/>
    <w:rsid w:val="00F1239B"/>
    <w:rsid w:val="00F12FDF"/>
    <w:rsid w:val="00F16BDC"/>
    <w:rsid w:val="00F421B4"/>
    <w:rsid w:val="00F449DA"/>
    <w:rsid w:val="00F453CB"/>
    <w:rsid w:val="00F46180"/>
    <w:rsid w:val="00F47DFC"/>
    <w:rsid w:val="00F515EC"/>
    <w:rsid w:val="00F66283"/>
    <w:rsid w:val="00F75D57"/>
    <w:rsid w:val="00F7740C"/>
    <w:rsid w:val="00F82B0C"/>
    <w:rsid w:val="00F832C3"/>
    <w:rsid w:val="00F84375"/>
    <w:rsid w:val="00F877DC"/>
    <w:rsid w:val="00F938B6"/>
    <w:rsid w:val="00FA2A0C"/>
    <w:rsid w:val="00FA335A"/>
    <w:rsid w:val="00FA3720"/>
    <w:rsid w:val="00FA518E"/>
    <w:rsid w:val="00FA64AB"/>
    <w:rsid w:val="00FB0C50"/>
    <w:rsid w:val="00FB0DDE"/>
    <w:rsid w:val="00FC6499"/>
    <w:rsid w:val="00FC693F"/>
    <w:rsid w:val="00FC7F48"/>
    <w:rsid w:val="00FD23F2"/>
    <w:rsid w:val="00FD5796"/>
    <w:rsid w:val="00FD59FD"/>
    <w:rsid w:val="00FD5D3C"/>
    <w:rsid w:val="00FD72DF"/>
    <w:rsid w:val="00FE2E6F"/>
    <w:rsid w:val="00FE5DB7"/>
    <w:rsid w:val="00FF39B3"/>
    <w:rsid w:val="00FF7E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C44EDA3-B206-4DDF-B7FC-873F1D2C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E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8564A"/>
    <w:pPr>
      <w:spacing w:after="0"/>
    </w:pPr>
    <w:rPr>
      <w:b/>
      <w:bCs/>
      <w:smallCaps/>
    </w:rPr>
  </w:style>
  <w:style w:type="character" w:styleId="PageNumber">
    <w:name w:val="page number"/>
    <w:basedOn w:val="DefaultParagraphFont"/>
    <w:rsid w:val="0028564A"/>
  </w:style>
  <w:style w:type="paragraph" w:styleId="BalloonText">
    <w:name w:val="Balloon Text"/>
    <w:basedOn w:val="Normal"/>
    <w:link w:val="BalloonTextChar"/>
    <w:semiHidden/>
    <w:unhideWhenUsed/>
    <w:rsid w:val="0028564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28564A"/>
    <w:rPr>
      <w:rFonts w:ascii="Tahoma" w:eastAsia="Times New Roman" w:hAnsi="Tahoma" w:cs="Tahoma"/>
      <w:sz w:val="16"/>
      <w:szCs w:val="16"/>
    </w:rPr>
  </w:style>
  <w:style w:type="paragraph" w:styleId="NormalWeb">
    <w:name w:val="Normal (Web)"/>
    <w:basedOn w:val="Normal"/>
    <w:uiPriority w:val="99"/>
    <w:unhideWhenUsed/>
    <w:rsid w:val="008417C2"/>
    <w:pPr>
      <w:spacing w:after="240" w:line="240" w:lineRule="auto"/>
    </w:pPr>
    <w:rPr>
      <w:rFonts w:ascii="Times New Roman" w:eastAsia="Times New Roman" w:hAnsi="Times New Roman" w:cs="Times New Roman"/>
      <w:sz w:val="24"/>
      <w:szCs w:val="24"/>
    </w:rPr>
  </w:style>
  <w:style w:type="paragraph" w:customStyle="1" w:styleId="DocumentTitle">
    <w:name w:val="*Document Title"/>
    <w:rsid w:val="008417C2"/>
    <w:pPr>
      <w:framePr w:hSpace="187" w:vSpace="187" w:wrap="around" w:vAnchor="text" w:hAnchor="text" w:y="1"/>
      <w:spacing w:after="0" w:line="240" w:lineRule="auto"/>
      <w:jc w:val="center"/>
    </w:pPr>
    <w:rPr>
      <w:rFonts w:ascii="Times New Roman" w:eastAsia="Times New Roman" w:hAnsi="Times New Roman" w:cs="Times New Roman"/>
      <w:b/>
      <w:smallCaps/>
      <w:noProof/>
      <w:sz w:val="32"/>
      <w:szCs w:val="20"/>
    </w:rPr>
  </w:style>
  <w:style w:type="character" w:styleId="Hyperlink">
    <w:name w:val="Hyperlink"/>
    <w:basedOn w:val="DefaultParagraphFont"/>
    <w:uiPriority w:val="99"/>
    <w:rsid w:val="00537F07"/>
    <w:rPr>
      <w:color w:val="0000FF"/>
      <w:u w:val="single"/>
    </w:rPr>
  </w:style>
  <w:style w:type="paragraph" w:styleId="TOC1">
    <w:name w:val="toc 1"/>
    <w:basedOn w:val="Normal"/>
    <w:next w:val="Normal"/>
    <w:autoRedefine/>
    <w:uiPriority w:val="39"/>
    <w:rsid w:val="00537F07"/>
    <w:pPr>
      <w:spacing w:before="360" w:after="360"/>
    </w:pPr>
    <w:rPr>
      <w:b/>
      <w:bCs/>
      <w:caps/>
      <w:u w:val="single"/>
    </w:rPr>
  </w:style>
  <w:style w:type="paragraph" w:styleId="TOC3">
    <w:name w:val="toc 3"/>
    <w:basedOn w:val="Normal"/>
    <w:next w:val="Normal"/>
    <w:autoRedefine/>
    <w:uiPriority w:val="39"/>
    <w:unhideWhenUsed/>
    <w:rsid w:val="00A12DC0"/>
    <w:pPr>
      <w:spacing w:after="0"/>
    </w:pPr>
    <w:rPr>
      <w:smallCaps/>
    </w:rPr>
  </w:style>
  <w:style w:type="paragraph" w:styleId="TOC4">
    <w:name w:val="toc 4"/>
    <w:basedOn w:val="Normal"/>
    <w:next w:val="Normal"/>
    <w:autoRedefine/>
    <w:uiPriority w:val="39"/>
    <w:unhideWhenUsed/>
    <w:rsid w:val="00662F39"/>
    <w:pPr>
      <w:spacing w:after="0"/>
    </w:pPr>
  </w:style>
  <w:style w:type="paragraph" w:styleId="TOC5">
    <w:name w:val="toc 5"/>
    <w:basedOn w:val="Normal"/>
    <w:next w:val="Normal"/>
    <w:autoRedefine/>
    <w:uiPriority w:val="39"/>
    <w:unhideWhenUsed/>
    <w:rsid w:val="00F47DFC"/>
    <w:pPr>
      <w:spacing w:after="0"/>
    </w:pPr>
  </w:style>
  <w:style w:type="paragraph" w:styleId="TOC6">
    <w:name w:val="toc 6"/>
    <w:basedOn w:val="Normal"/>
    <w:next w:val="Normal"/>
    <w:autoRedefine/>
    <w:uiPriority w:val="39"/>
    <w:unhideWhenUsed/>
    <w:rsid w:val="00F47DFC"/>
    <w:pPr>
      <w:spacing w:after="0"/>
    </w:pPr>
  </w:style>
  <w:style w:type="paragraph" w:styleId="TOC7">
    <w:name w:val="toc 7"/>
    <w:basedOn w:val="Normal"/>
    <w:next w:val="Normal"/>
    <w:autoRedefine/>
    <w:uiPriority w:val="39"/>
    <w:unhideWhenUsed/>
    <w:rsid w:val="00F47DFC"/>
    <w:pPr>
      <w:spacing w:after="0"/>
    </w:pPr>
  </w:style>
  <w:style w:type="paragraph" w:styleId="TOC8">
    <w:name w:val="toc 8"/>
    <w:basedOn w:val="Normal"/>
    <w:next w:val="Normal"/>
    <w:autoRedefine/>
    <w:uiPriority w:val="39"/>
    <w:unhideWhenUsed/>
    <w:rsid w:val="00F47DFC"/>
    <w:pPr>
      <w:spacing w:after="0"/>
    </w:pPr>
  </w:style>
  <w:style w:type="paragraph" w:styleId="TOC9">
    <w:name w:val="toc 9"/>
    <w:basedOn w:val="Normal"/>
    <w:next w:val="Normal"/>
    <w:autoRedefine/>
    <w:uiPriority w:val="39"/>
    <w:unhideWhenUsed/>
    <w:rsid w:val="00F47DFC"/>
    <w:pPr>
      <w:spacing w:after="0"/>
    </w:pPr>
  </w:style>
  <w:style w:type="character" w:styleId="FollowedHyperlink">
    <w:name w:val="FollowedHyperlink"/>
    <w:basedOn w:val="DefaultParagraphFont"/>
    <w:uiPriority w:val="99"/>
    <w:semiHidden/>
    <w:unhideWhenUsed/>
    <w:rsid w:val="000A3FB7"/>
    <w:rPr>
      <w:color w:val="954F72"/>
      <w:u w:val="single"/>
    </w:rPr>
  </w:style>
  <w:style w:type="paragraph" w:customStyle="1" w:styleId="msonormal0">
    <w:name w:val="msonormal"/>
    <w:basedOn w:val="Normal"/>
    <w:rsid w:val="000A3FB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63">
    <w:name w:val="xl63"/>
    <w:basedOn w:val="Normal"/>
    <w:rsid w:val="000A3FB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64">
    <w:name w:val="xl64"/>
    <w:basedOn w:val="Normal"/>
    <w:rsid w:val="000A3FB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val="en-ID" w:eastAsia="en-ID"/>
    </w:rPr>
  </w:style>
  <w:style w:type="paragraph" w:customStyle="1" w:styleId="xl65">
    <w:name w:val="xl65"/>
    <w:basedOn w:val="Normal"/>
    <w:rsid w:val="000A3FB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val="en-ID" w:eastAsia="en-ID"/>
    </w:rPr>
  </w:style>
  <w:style w:type="paragraph" w:customStyle="1" w:styleId="xl66">
    <w:name w:val="xl66"/>
    <w:basedOn w:val="Normal"/>
    <w:rsid w:val="000A3FB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val="en-ID" w:eastAsia="en-ID"/>
    </w:rPr>
  </w:style>
  <w:style w:type="paragraph" w:customStyle="1" w:styleId="xl67">
    <w:name w:val="xl67"/>
    <w:basedOn w:val="Normal"/>
    <w:rsid w:val="000A3F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ptos Narrow" w:eastAsia="Times New Roman" w:hAnsi="Aptos Narrow" w:cs="Times New Roman"/>
      <w:color w:val="000000"/>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6241">
      <w:bodyDiv w:val="1"/>
      <w:marLeft w:val="0"/>
      <w:marRight w:val="0"/>
      <w:marTop w:val="0"/>
      <w:marBottom w:val="0"/>
      <w:divBdr>
        <w:top w:val="none" w:sz="0" w:space="0" w:color="auto"/>
        <w:left w:val="none" w:sz="0" w:space="0" w:color="auto"/>
        <w:bottom w:val="none" w:sz="0" w:space="0" w:color="auto"/>
        <w:right w:val="none" w:sz="0" w:space="0" w:color="auto"/>
      </w:divBdr>
    </w:div>
    <w:div w:id="95250520">
      <w:bodyDiv w:val="1"/>
      <w:marLeft w:val="0"/>
      <w:marRight w:val="0"/>
      <w:marTop w:val="0"/>
      <w:marBottom w:val="0"/>
      <w:divBdr>
        <w:top w:val="none" w:sz="0" w:space="0" w:color="auto"/>
        <w:left w:val="none" w:sz="0" w:space="0" w:color="auto"/>
        <w:bottom w:val="none" w:sz="0" w:space="0" w:color="auto"/>
        <w:right w:val="none" w:sz="0" w:space="0" w:color="auto"/>
      </w:divBdr>
    </w:div>
    <w:div w:id="100954448">
      <w:bodyDiv w:val="1"/>
      <w:marLeft w:val="0"/>
      <w:marRight w:val="0"/>
      <w:marTop w:val="0"/>
      <w:marBottom w:val="0"/>
      <w:divBdr>
        <w:top w:val="none" w:sz="0" w:space="0" w:color="auto"/>
        <w:left w:val="none" w:sz="0" w:space="0" w:color="auto"/>
        <w:bottom w:val="none" w:sz="0" w:space="0" w:color="auto"/>
        <w:right w:val="none" w:sz="0" w:space="0" w:color="auto"/>
      </w:divBdr>
    </w:div>
    <w:div w:id="187526426">
      <w:bodyDiv w:val="1"/>
      <w:marLeft w:val="0"/>
      <w:marRight w:val="0"/>
      <w:marTop w:val="0"/>
      <w:marBottom w:val="0"/>
      <w:divBdr>
        <w:top w:val="none" w:sz="0" w:space="0" w:color="auto"/>
        <w:left w:val="none" w:sz="0" w:space="0" w:color="auto"/>
        <w:bottom w:val="none" w:sz="0" w:space="0" w:color="auto"/>
        <w:right w:val="none" w:sz="0" w:space="0" w:color="auto"/>
      </w:divBdr>
    </w:div>
    <w:div w:id="284238642">
      <w:bodyDiv w:val="1"/>
      <w:marLeft w:val="0"/>
      <w:marRight w:val="0"/>
      <w:marTop w:val="0"/>
      <w:marBottom w:val="0"/>
      <w:divBdr>
        <w:top w:val="none" w:sz="0" w:space="0" w:color="auto"/>
        <w:left w:val="none" w:sz="0" w:space="0" w:color="auto"/>
        <w:bottom w:val="none" w:sz="0" w:space="0" w:color="auto"/>
        <w:right w:val="none" w:sz="0" w:space="0" w:color="auto"/>
      </w:divBdr>
    </w:div>
    <w:div w:id="295723676">
      <w:bodyDiv w:val="1"/>
      <w:marLeft w:val="0"/>
      <w:marRight w:val="0"/>
      <w:marTop w:val="0"/>
      <w:marBottom w:val="0"/>
      <w:divBdr>
        <w:top w:val="none" w:sz="0" w:space="0" w:color="auto"/>
        <w:left w:val="none" w:sz="0" w:space="0" w:color="auto"/>
        <w:bottom w:val="none" w:sz="0" w:space="0" w:color="auto"/>
        <w:right w:val="none" w:sz="0" w:space="0" w:color="auto"/>
      </w:divBdr>
    </w:div>
    <w:div w:id="344135013">
      <w:bodyDiv w:val="1"/>
      <w:marLeft w:val="0"/>
      <w:marRight w:val="0"/>
      <w:marTop w:val="0"/>
      <w:marBottom w:val="0"/>
      <w:divBdr>
        <w:top w:val="none" w:sz="0" w:space="0" w:color="auto"/>
        <w:left w:val="none" w:sz="0" w:space="0" w:color="auto"/>
        <w:bottom w:val="none" w:sz="0" w:space="0" w:color="auto"/>
        <w:right w:val="none" w:sz="0" w:space="0" w:color="auto"/>
      </w:divBdr>
    </w:div>
    <w:div w:id="349110447">
      <w:bodyDiv w:val="1"/>
      <w:marLeft w:val="0"/>
      <w:marRight w:val="0"/>
      <w:marTop w:val="0"/>
      <w:marBottom w:val="0"/>
      <w:divBdr>
        <w:top w:val="none" w:sz="0" w:space="0" w:color="auto"/>
        <w:left w:val="none" w:sz="0" w:space="0" w:color="auto"/>
        <w:bottom w:val="none" w:sz="0" w:space="0" w:color="auto"/>
        <w:right w:val="none" w:sz="0" w:space="0" w:color="auto"/>
      </w:divBdr>
    </w:div>
    <w:div w:id="419760719">
      <w:bodyDiv w:val="1"/>
      <w:marLeft w:val="0"/>
      <w:marRight w:val="0"/>
      <w:marTop w:val="0"/>
      <w:marBottom w:val="0"/>
      <w:divBdr>
        <w:top w:val="none" w:sz="0" w:space="0" w:color="auto"/>
        <w:left w:val="none" w:sz="0" w:space="0" w:color="auto"/>
        <w:bottom w:val="none" w:sz="0" w:space="0" w:color="auto"/>
        <w:right w:val="none" w:sz="0" w:space="0" w:color="auto"/>
      </w:divBdr>
    </w:div>
    <w:div w:id="427770009">
      <w:bodyDiv w:val="1"/>
      <w:marLeft w:val="0"/>
      <w:marRight w:val="0"/>
      <w:marTop w:val="0"/>
      <w:marBottom w:val="0"/>
      <w:divBdr>
        <w:top w:val="none" w:sz="0" w:space="0" w:color="auto"/>
        <w:left w:val="none" w:sz="0" w:space="0" w:color="auto"/>
        <w:bottom w:val="none" w:sz="0" w:space="0" w:color="auto"/>
        <w:right w:val="none" w:sz="0" w:space="0" w:color="auto"/>
      </w:divBdr>
    </w:div>
    <w:div w:id="455955367">
      <w:bodyDiv w:val="1"/>
      <w:marLeft w:val="0"/>
      <w:marRight w:val="0"/>
      <w:marTop w:val="0"/>
      <w:marBottom w:val="0"/>
      <w:divBdr>
        <w:top w:val="none" w:sz="0" w:space="0" w:color="auto"/>
        <w:left w:val="none" w:sz="0" w:space="0" w:color="auto"/>
        <w:bottom w:val="none" w:sz="0" w:space="0" w:color="auto"/>
        <w:right w:val="none" w:sz="0" w:space="0" w:color="auto"/>
      </w:divBdr>
    </w:div>
    <w:div w:id="531187683">
      <w:bodyDiv w:val="1"/>
      <w:marLeft w:val="0"/>
      <w:marRight w:val="0"/>
      <w:marTop w:val="0"/>
      <w:marBottom w:val="0"/>
      <w:divBdr>
        <w:top w:val="none" w:sz="0" w:space="0" w:color="auto"/>
        <w:left w:val="none" w:sz="0" w:space="0" w:color="auto"/>
        <w:bottom w:val="none" w:sz="0" w:space="0" w:color="auto"/>
        <w:right w:val="none" w:sz="0" w:space="0" w:color="auto"/>
      </w:divBdr>
    </w:div>
    <w:div w:id="534119568">
      <w:bodyDiv w:val="1"/>
      <w:marLeft w:val="0"/>
      <w:marRight w:val="0"/>
      <w:marTop w:val="0"/>
      <w:marBottom w:val="0"/>
      <w:divBdr>
        <w:top w:val="none" w:sz="0" w:space="0" w:color="auto"/>
        <w:left w:val="none" w:sz="0" w:space="0" w:color="auto"/>
        <w:bottom w:val="none" w:sz="0" w:space="0" w:color="auto"/>
        <w:right w:val="none" w:sz="0" w:space="0" w:color="auto"/>
      </w:divBdr>
    </w:div>
    <w:div w:id="561065077">
      <w:bodyDiv w:val="1"/>
      <w:marLeft w:val="0"/>
      <w:marRight w:val="0"/>
      <w:marTop w:val="0"/>
      <w:marBottom w:val="0"/>
      <w:divBdr>
        <w:top w:val="none" w:sz="0" w:space="0" w:color="auto"/>
        <w:left w:val="none" w:sz="0" w:space="0" w:color="auto"/>
        <w:bottom w:val="none" w:sz="0" w:space="0" w:color="auto"/>
        <w:right w:val="none" w:sz="0" w:space="0" w:color="auto"/>
      </w:divBdr>
    </w:div>
    <w:div w:id="592591714">
      <w:bodyDiv w:val="1"/>
      <w:marLeft w:val="0"/>
      <w:marRight w:val="0"/>
      <w:marTop w:val="0"/>
      <w:marBottom w:val="0"/>
      <w:divBdr>
        <w:top w:val="none" w:sz="0" w:space="0" w:color="auto"/>
        <w:left w:val="none" w:sz="0" w:space="0" w:color="auto"/>
        <w:bottom w:val="none" w:sz="0" w:space="0" w:color="auto"/>
        <w:right w:val="none" w:sz="0" w:space="0" w:color="auto"/>
      </w:divBdr>
    </w:div>
    <w:div w:id="659504779">
      <w:bodyDiv w:val="1"/>
      <w:marLeft w:val="0"/>
      <w:marRight w:val="0"/>
      <w:marTop w:val="0"/>
      <w:marBottom w:val="0"/>
      <w:divBdr>
        <w:top w:val="none" w:sz="0" w:space="0" w:color="auto"/>
        <w:left w:val="none" w:sz="0" w:space="0" w:color="auto"/>
        <w:bottom w:val="none" w:sz="0" w:space="0" w:color="auto"/>
        <w:right w:val="none" w:sz="0" w:space="0" w:color="auto"/>
      </w:divBdr>
    </w:div>
    <w:div w:id="687147419">
      <w:bodyDiv w:val="1"/>
      <w:marLeft w:val="0"/>
      <w:marRight w:val="0"/>
      <w:marTop w:val="0"/>
      <w:marBottom w:val="0"/>
      <w:divBdr>
        <w:top w:val="none" w:sz="0" w:space="0" w:color="auto"/>
        <w:left w:val="none" w:sz="0" w:space="0" w:color="auto"/>
        <w:bottom w:val="none" w:sz="0" w:space="0" w:color="auto"/>
        <w:right w:val="none" w:sz="0" w:space="0" w:color="auto"/>
      </w:divBdr>
    </w:div>
    <w:div w:id="692532570">
      <w:bodyDiv w:val="1"/>
      <w:marLeft w:val="0"/>
      <w:marRight w:val="0"/>
      <w:marTop w:val="0"/>
      <w:marBottom w:val="0"/>
      <w:divBdr>
        <w:top w:val="none" w:sz="0" w:space="0" w:color="auto"/>
        <w:left w:val="none" w:sz="0" w:space="0" w:color="auto"/>
        <w:bottom w:val="none" w:sz="0" w:space="0" w:color="auto"/>
        <w:right w:val="none" w:sz="0" w:space="0" w:color="auto"/>
      </w:divBdr>
    </w:div>
    <w:div w:id="795753572">
      <w:bodyDiv w:val="1"/>
      <w:marLeft w:val="0"/>
      <w:marRight w:val="0"/>
      <w:marTop w:val="0"/>
      <w:marBottom w:val="0"/>
      <w:divBdr>
        <w:top w:val="none" w:sz="0" w:space="0" w:color="auto"/>
        <w:left w:val="none" w:sz="0" w:space="0" w:color="auto"/>
        <w:bottom w:val="none" w:sz="0" w:space="0" w:color="auto"/>
        <w:right w:val="none" w:sz="0" w:space="0" w:color="auto"/>
      </w:divBdr>
    </w:div>
    <w:div w:id="821887965">
      <w:bodyDiv w:val="1"/>
      <w:marLeft w:val="0"/>
      <w:marRight w:val="0"/>
      <w:marTop w:val="0"/>
      <w:marBottom w:val="0"/>
      <w:divBdr>
        <w:top w:val="none" w:sz="0" w:space="0" w:color="auto"/>
        <w:left w:val="none" w:sz="0" w:space="0" w:color="auto"/>
        <w:bottom w:val="none" w:sz="0" w:space="0" w:color="auto"/>
        <w:right w:val="none" w:sz="0" w:space="0" w:color="auto"/>
      </w:divBdr>
    </w:div>
    <w:div w:id="835194478">
      <w:bodyDiv w:val="1"/>
      <w:marLeft w:val="0"/>
      <w:marRight w:val="0"/>
      <w:marTop w:val="0"/>
      <w:marBottom w:val="0"/>
      <w:divBdr>
        <w:top w:val="none" w:sz="0" w:space="0" w:color="auto"/>
        <w:left w:val="none" w:sz="0" w:space="0" w:color="auto"/>
        <w:bottom w:val="none" w:sz="0" w:space="0" w:color="auto"/>
        <w:right w:val="none" w:sz="0" w:space="0" w:color="auto"/>
      </w:divBdr>
    </w:div>
    <w:div w:id="914389677">
      <w:bodyDiv w:val="1"/>
      <w:marLeft w:val="0"/>
      <w:marRight w:val="0"/>
      <w:marTop w:val="0"/>
      <w:marBottom w:val="0"/>
      <w:divBdr>
        <w:top w:val="none" w:sz="0" w:space="0" w:color="auto"/>
        <w:left w:val="none" w:sz="0" w:space="0" w:color="auto"/>
        <w:bottom w:val="none" w:sz="0" w:space="0" w:color="auto"/>
        <w:right w:val="none" w:sz="0" w:space="0" w:color="auto"/>
      </w:divBdr>
    </w:div>
    <w:div w:id="957444480">
      <w:bodyDiv w:val="1"/>
      <w:marLeft w:val="0"/>
      <w:marRight w:val="0"/>
      <w:marTop w:val="0"/>
      <w:marBottom w:val="0"/>
      <w:divBdr>
        <w:top w:val="none" w:sz="0" w:space="0" w:color="auto"/>
        <w:left w:val="none" w:sz="0" w:space="0" w:color="auto"/>
        <w:bottom w:val="none" w:sz="0" w:space="0" w:color="auto"/>
        <w:right w:val="none" w:sz="0" w:space="0" w:color="auto"/>
      </w:divBdr>
    </w:div>
    <w:div w:id="1126462284">
      <w:bodyDiv w:val="1"/>
      <w:marLeft w:val="0"/>
      <w:marRight w:val="0"/>
      <w:marTop w:val="0"/>
      <w:marBottom w:val="0"/>
      <w:divBdr>
        <w:top w:val="none" w:sz="0" w:space="0" w:color="auto"/>
        <w:left w:val="none" w:sz="0" w:space="0" w:color="auto"/>
        <w:bottom w:val="none" w:sz="0" w:space="0" w:color="auto"/>
        <w:right w:val="none" w:sz="0" w:space="0" w:color="auto"/>
      </w:divBdr>
    </w:div>
    <w:div w:id="1166819154">
      <w:bodyDiv w:val="1"/>
      <w:marLeft w:val="0"/>
      <w:marRight w:val="0"/>
      <w:marTop w:val="0"/>
      <w:marBottom w:val="0"/>
      <w:divBdr>
        <w:top w:val="none" w:sz="0" w:space="0" w:color="auto"/>
        <w:left w:val="none" w:sz="0" w:space="0" w:color="auto"/>
        <w:bottom w:val="none" w:sz="0" w:space="0" w:color="auto"/>
        <w:right w:val="none" w:sz="0" w:space="0" w:color="auto"/>
      </w:divBdr>
    </w:div>
    <w:div w:id="1204253690">
      <w:bodyDiv w:val="1"/>
      <w:marLeft w:val="0"/>
      <w:marRight w:val="0"/>
      <w:marTop w:val="0"/>
      <w:marBottom w:val="0"/>
      <w:divBdr>
        <w:top w:val="none" w:sz="0" w:space="0" w:color="auto"/>
        <w:left w:val="none" w:sz="0" w:space="0" w:color="auto"/>
        <w:bottom w:val="none" w:sz="0" w:space="0" w:color="auto"/>
        <w:right w:val="none" w:sz="0" w:space="0" w:color="auto"/>
      </w:divBdr>
    </w:div>
    <w:div w:id="1206986272">
      <w:bodyDiv w:val="1"/>
      <w:marLeft w:val="0"/>
      <w:marRight w:val="0"/>
      <w:marTop w:val="0"/>
      <w:marBottom w:val="0"/>
      <w:divBdr>
        <w:top w:val="none" w:sz="0" w:space="0" w:color="auto"/>
        <w:left w:val="none" w:sz="0" w:space="0" w:color="auto"/>
        <w:bottom w:val="none" w:sz="0" w:space="0" w:color="auto"/>
        <w:right w:val="none" w:sz="0" w:space="0" w:color="auto"/>
      </w:divBdr>
    </w:div>
    <w:div w:id="1328510562">
      <w:bodyDiv w:val="1"/>
      <w:marLeft w:val="0"/>
      <w:marRight w:val="0"/>
      <w:marTop w:val="0"/>
      <w:marBottom w:val="0"/>
      <w:divBdr>
        <w:top w:val="none" w:sz="0" w:space="0" w:color="auto"/>
        <w:left w:val="none" w:sz="0" w:space="0" w:color="auto"/>
        <w:bottom w:val="none" w:sz="0" w:space="0" w:color="auto"/>
        <w:right w:val="none" w:sz="0" w:space="0" w:color="auto"/>
      </w:divBdr>
    </w:div>
    <w:div w:id="1609121983">
      <w:bodyDiv w:val="1"/>
      <w:marLeft w:val="0"/>
      <w:marRight w:val="0"/>
      <w:marTop w:val="0"/>
      <w:marBottom w:val="0"/>
      <w:divBdr>
        <w:top w:val="none" w:sz="0" w:space="0" w:color="auto"/>
        <w:left w:val="none" w:sz="0" w:space="0" w:color="auto"/>
        <w:bottom w:val="none" w:sz="0" w:space="0" w:color="auto"/>
        <w:right w:val="none" w:sz="0" w:space="0" w:color="auto"/>
      </w:divBdr>
    </w:div>
    <w:div w:id="1680161454">
      <w:bodyDiv w:val="1"/>
      <w:marLeft w:val="0"/>
      <w:marRight w:val="0"/>
      <w:marTop w:val="0"/>
      <w:marBottom w:val="0"/>
      <w:divBdr>
        <w:top w:val="none" w:sz="0" w:space="0" w:color="auto"/>
        <w:left w:val="none" w:sz="0" w:space="0" w:color="auto"/>
        <w:bottom w:val="none" w:sz="0" w:space="0" w:color="auto"/>
        <w:right w:val="none" w:sz="0" w:space="0" w:color="auto"/>
      </w:divBdr>
    </w:div>
    <w:div w:id="1700349531">
      <w:bodyDiv w:val="1"/>
      <w:marLeft w:val="0"/>
      <w:marRight w:val="0"/>
      <w:marTop w:val="0"/>
      <w:marBottom w:val="0"/>
      <w:divBdr>
        <w:top w:val="none" w:sz="0" w:space="0" w:color="auto"/>
        <w:left w:val="none" w:sz="0" w:space="0" w:color="auto"/>
        <w:bottom w:val="none" w:sz="0" w:space="0" w:color="auto"/>
        <w:right w:val="none" w:sz="0" w:space="0" w:color="auto"/>
      </w:divBdr>
    </w:div>
    <w:div w:id="1716658532">
      <w:bodyDiv w:val="1"/>
      <w:marLeft w:val="0"/>
      <w:marRight w:val="0"/>
      <w:marTop w:val="0"/>
      <w:marBottom w:val="0"/>
      <w:divBdr>
        <w:top w:val="none" w:sz="0" w:space="0" w:color="auto"/>
        <w:left w:val="none" w:sz="0" w:space="0" w:color="auto"/>
        <w:bottom w:val="none" w:sz="0" w:space="0" w:color="auto"/>
        <w:right w:val="none" w:sz="0" w:space="0" w:color="auto"/>
      </w:divBdr>
    </w:div>
    <w:div w:id="1919974384">
      <w:bodyDiv w:val="1"/>
      <w:marLeft w:val="0"/>
      <w:marRight w:val="0"/>
      <w:marTop w:val="0"/>
      <w:marBottom w:val="0"/>
      <w:divBdr>
        <w:top w:val="none" w:sz="0" w:space="0" w:color="auto"/>
        <w:left w:val="none" w:sz="0" w:space="0" w:color="auto"/>
        <w:bottom w:val="none" w:sz="0" w:space="0" w:color="auto"/>
        <w:right w:val="none" w:sz="0" w:space="0" w:color="auto"/>
      </w:divBdr>
    </w:div>
    <w:div w:id="1953631621">
      <w:bodyDiv w:val="1"/>
      <w:marLeft w:val="0"/>
      <w:marRight w:val="0"/>
      <w:marTop w:val="0"/>
      <w:marBottom w:val="0"/>
      <w:divBdr>
        <w:top w:val="none" w:sz="0" w:space="0" w:color="auto"/>
        <w:left w:val="none" w:sz="0" w:space="0" w:color="auto"/>
        <w:bottom w:val="none" w:sz="0" w:space="0" w:color="auto"/>
        <w:right w:val="none" w:sz="0" w:space="0" w:color="auto"/>
      </w:divBdr>
    </w:div>
    <w:div w:id="1971008384">
      <w:bodyDiv w:val="1"/>
      <w:marLeft w:val="0"/>
      <w:marRight w:val="0"/>
      <w:marTop w:val="0"/>
      <w:marBottom w:val="0"/>
      <w:divBdr>
        <w:top w:val="none" w:sz="0" w:space="0" w:color="auto"/>
        <w:left w:val="none" w:sz="0" w:space="0" w:color="auto"/>
        <w:bottom w:val="none" w:sz="0" w:space="0" w:color="auto"/>
        <w:right w:val="none" w:sz="0" w:space="0" w:color="auto"/>
      </w:divBdr>
    </w:div>
    <w:div w:id="1993482388">
      <w:bodyDiv w:val="1"/>
      <w:marLeft w:val="0"/>
      <w:marRight w:val="0"/>
      <w:marTop w:val="0"/>
      <w:marBottom w:val="0"/>
      <w:divBdr>
        <w:top w:val="none" w:sz="0" w:space="0" w:color="auto"/>
        <w:left w:val="none" w:sz="0" w:space="0" w:color="auto"/>
        <w:bottom w:val="none" w:sz="0" w:space="0" w:color="auto"/>
        <w:right w:val="none" w:sz="0" w:space="0" w:color="auto"/>
      </w:divBdr>
    </w:div>
    <w:div w:id="2089157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5221</TotalTime>
  <Pages>9</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Mahatti Prayascita</cp:lastModifiedBy>
  <cp:revision>402</cp:revision>
  <dcterms:created xsi:type="dcterms:W3CDTF">2025-08-27T02:54:00Z</dcterms:created>
  <dcterms:modified xsi:type="dcterms:W3CDTF">2026-09-08T10:13:00Z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5b70a540,bb63a6d,55b48b73</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2025-08-27T02:45:40Z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07f5a36c-f0de-4d33-9c17-2c44020f10d5</vt:lpwstr>
  </property>
  <property fmtid="{D5CDD505-2E9C-101B-9397-08002B2CF9AE}" pid="11" name="MSIP_Label_4637e5cc-ed1f-4ad6-a881-35c0f1c6f3d8_ContentBits">
    <vt:lpwstr>2</vt:lpwstr>
  </property>
  <property fmtid="{D5CDD505-2E9C-101B-9397-08002B2CF9AE}" pid="12" name="MSIP_Label_4637e5cc-ed1f-4ad6-a881-35c0f1c6f3d8_Tag">
    <vt:lpwstr>10, 3, 0, 1</vt:lpwstr>
  </property>
</Properties>
</file>